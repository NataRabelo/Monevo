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84C3" w14:textId="77777777" w:rsidR="0000325F" w:rsidRPr="0000325F" w:rsidRDefault="0000325F" w:rsidP="0000325F">
      <w:pPr>
        <w:pStyle w:val="Ttulo"/>
        <w:rPr>
          <w:lang w:val="pt-BR"/>
        </w:rPr>
      </w:pPr>
      <w:r w:rsidRPr="0000325F">
        <w:rPr>
          <w:lang w:val="pt-BR"/>
        </w:rPr>
        <w:t>Documento de Teste Manual - Monevo</w:t>
      </w:r>
    </w:p>
    <w:p w14:paraId="5235DA36" w14:textId="37485986" w:rsidR="0000325F" w:rsidRDefault="0000325F" w:rsidP="005D5C06">
      <w:pPr>
        <w:pStyle w:val="Ttulo1"/>
        <w:numPr>
          <w:ilvl w:val="0"/>
          <w:numId w:val="11"/>
        </w:numPr>
      </w:pPr>
      <w:r>
        <w:t>Identificação</w:t>
      </w:r>
    </w:p>
    <w:p w14:paraId="3BC608B2" w14:textId="77777777" w:rsidR="005D5C06" w:rsidRPr="005D5C06" w:rsidRDefault="005D5C06" w:rsidP="005D5C06"/>
    <w:tbl>
      <w:tblPr>
        <w:tblStyle w:val="SimplesTabela1"/>
        <w:tblW w:w="0" w:type="auto"/>
        <w:tblLook w:val="0400" w:firstRow="0" w:lastRow="0" w:firstColumn="0" w:lastColumn="0" w:noHBand="0" w:noVBand="1"/>
      </w:tblPr>
      <w:tblGrid>
        <w:gridCol w:w="3227"/>
        <w:gridCol w:w="2126"/>
        <w:gridCol w:w="2552"/>
      </w:tblGrid>
      <w:tr w:rsidR="0000325F" w:rsidRPr="0000325F" w14:paraId="173894A6" w14:textId="77777777" w:rsidTr="005D5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tcW w:w="3227" w:type="dxa"/>
          </w:tcPr>
          <w:p w14:paraId="1C32FAAD" w14:textId="70AB6796" w:rsidR="0000325F" w:rsidRPr="005D5C06" w:rsidRDefault="0000325F" w:rsidP="0000325F">
            <w:pPr>
              <w:rPr>
                <w:b/>
                <w:bCs/>
                <w:sz w:val="24"/>
                <w:szCs w:val="24"/>
              </w:rPr>
            </w:pPr>
            <w:r w:rsidRPr="005D5C06">
              <w:rPr>
                <w:b/>
                <w:bCs/>
                <w:sz w:val="24"/>
                <w:szCs w:val="24"/>
              </w:rPr>
              <w:t>Responsável pelo Teste</w:t>
            </w:r>
          </w:p>
        </w:tc>
        <w:tc>
          <w:tcPr>
            <w:tcW w:w="2126" w:type="dxa"/>
          </w:tcPr>
          <w:p w14:paraId="6AC78727" w14:textId="7AB1EA09" w:rsidR="0000325F" w:rsidRPr="005D5C06" w:rsidRDefault="0000325F" w:rsidP="0000325F">
            <w:pPr>
              <w:rPr>
                <w:b/>
                <w:bCs/>
                <w:sz w:val="24"/>
                <w:szCs w:val="24"/>
              </w:rPr>
            </w:pPr>
            <w:r w:rsidRPr="005D5C06">
              <w:rPr>
                <w:b/>
                <w:bCs/>
                <w:sz w:val="24"/>
                <w:szCs w:val="24"/>
              </w:rPr>
              <w:t>Data do Teste</w:t>
            </w:r>
          </w:p>
        </w:tc>
        <w:tc>
          <w:tcPr>
            <w:tcW w:w="2552" w:type="dxa"/>
          </w:tcPr>
          <w:p w14:paraId="0398C7E0" w14:textId="166C67EA" w:rsidR="0000325F" w:rsidRPr="005D5C06" w:rsidRDefault="0000325F" w:rsidP="0000325F">
            <w:pPr>
              <w:rPr>
                <w:b/>
                <w:bCs/>
                <w:sz w:val="24"/>
                <w:szCs w:val="24"/>
              </w:rPr>
            </w:pPr>
            <w:r w:rsidRPr="005D5C06">
              <w:rPr>
                <w:b/>
                <w:bCs/>
                <w:sz w:val="24"/>
                <w:szCs w:val="24"/>
              </w:rPr>
              <w:t>Versão do Sistema</w:t>
            </w:r>
          </w:p>
        </w:tc>
      </w:tr>
      <w:tr w:rsidR="0000325F" w:rsidRPr="0000325F" w14:paraId="7B36E317" w14:textId="77777777" w:rsidTr="005D5C06">
        <w:trPr>
          <w:trHeight w:val="417"/>
        </w:trPr>
        <w:tc>
          <w:tcPr>
            <w:tcW w:w="3227" w:type="dxa"/>
          </w:tcPr>
          <w:p w14:paraId="541BCCB5" w14:textId="03B2F2EE" w:rsidR="0000325F" w:rsidRPr="005D5C06" w:rsidRDefault="0000325F" w:rsidP="0000325F">
            <w:pPr>
              <w:rPr>
                <w:sz w:val="24"/>
                <w:szCs w:val="24"/>
              </w:rPr>
            </w:pPr>
            <w:r w:rsidRPr="005D5C06">
              <w:rPr>
                <w:sz w:val="24"/>
                <w:szCs w:val="24"/>
              </w:rPr>
              <w:t>Natã Martins Santa Fé</w:t>
            </w:r>
          </w:p>
        </w:tc>
        <w:tc>
          <w:tcPr>
            <w:tcW w:w="2126" w:type="dxa"/>
          </w:tcPr>
          <w:p w14:paraId="498919CA" w14:textId="031E3476" w:rsidR="0000325F" w:rsidRPr="005D5C06" w:rsidRDefault="0000325F" w:rsidP="0000325F">
            <w:pPr>
              <w:rPr>
                <w:sz w:val="24"/>
                <w:szCs w:val="24"/>
              </w:rPr>
            </w:pPr>
            <w:r w:rsidRPr="005D5C06">
              <w:rPr>
                <w:sz w:val="24"/>
                <w:szCs w:val="24"/>
              </w:rPr>
              <w:t>10/11/2025</w:t>
            </w:r>
          </w:p>
        </w:tc>
        <w:tc>
          <w:tcPr>
            <w:tcW w:w="2552" w:type="dxa"/>
          </w:tcPr>
          <w:p w14:paraId="2BAF32A6" w14:textId="38CF357C" w:rsidR="0000325F" w:rsidRPr="005D5C06" w:rsidRDefault="0000325F" w:rsidP="0000325F">
            <w:pPr>
              <w:rPr>
                <w:sz w:val="24"/>
                <w:szCs w:val="24"/>
              </w:rPr>
            </w:pPr>
            <w:r w:rsidRPr="005D5C06">
              <w:rPr>
                <w:sz w:val="24"/>
                <w:szCs w:val="24"/>
              </w:rPr>
              <w:t>1.0</w:t>
            </w:r>
          </w:p>
        </w:tc>
      </w:tr>
      <w:tr w:rsidR="0000325F" w:rsidRPr="0000325F" w14:paraId="0045472C" w14:textId="77777777" w:rsidTr="005D5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tcW w:w="3227" w:type="dxa"/>
          </w:tcPr>
          <w:p w14:paraId="3076EDA1" w14:textId="77777777" w:rsidR="0000325F" w:rsidRDefault="0000325F" w:rsidP="0000325F"/>
        </w:tc>
        <w:tc>
          <w:tcPr>
            <w:tcW w:w="2126" w:type="dxa"/>
          </w:tcPr>
          <w:p w14:paraId="5D870A2F" w14:textId="77777777" w:rsidR="0000325F" w:rsidRDefault="0000325F" w:rsidP="0000325F"/>
        </w:tc>
        <w:tc>
          <w:tcPr>
            <w:tcW w:w="2552" w:type="dxa"/>
          </w:tcPr>
          <w:p w14:paraId="209E9EF8" w14:textId="77777777" w:rsidR="0000325F" w:rsidRDefault="0000325F" w:rsidP="0000325F"/>
        </w:tc>
      </w:tr>
      <w:tr w:rsidR="0000325F" w:rsidRPr="0000325F" w14:paraId="3325A862" w14:textId="77777777" w:rsidTr="005D5C06">
        <w:trPr>
          <w:trHeight w:val="414"/>
        </w:trPr>
        <w:tc>
          <w:tcPr>
            <w:tcW w:w="3227" w:type="dxa"/>
          </w:tcPr>
          <w:p w14:paraId="4C53CB5A" w14:textId="77777777" w:rsidR="0000325F" w:rsidRDefault="0000325F" w:rsidP="0000325F"/>
        </w:tc>
        <w:tc>
          <w:tcPr>
            <w:tcW w:w="2126" w:type="dxa"/>
          </w:tcPr>
          <w:p w14:paraId="45AD1C6D" w14:textId="77777777" w:rsidR="0000325F" w:rsidRDefault="0000325F" w:rsidP="0000325F"/>
        </w:tc>
        <w:tc>
          <w:tcPr>
            <w:tcW w:w="2552" w:type="dxa"/>
          </w:tcPr>
          <w:p w14:paraId="1D286E8C" w14:textId="77777777" w:rsidR="0000325F" w:rsidRDefault="0000325F" w:rsidP="0000325F"/>
        </w:tc>
      </w:tr>
    </w:tbl>
    <w:p w14:paraId="13D4C6CB" w14:textId="77777777" w:rsidR="0000325F" w:rsidRPr="005D5C06" w:rsidRDefault="0000325F" w:rsidP="0000325F">
      <w:pPr>
        <w:pStyle w:val="Ttulo1"/>
        <w:rPr>
          <w:lang w:val="pt-BR"/>
        </w:rPr>
      </w:pPr>
      <w:r w:rsidRPr="005D5C06">
        <w:rPr>
          <w:lang w:val="pt-BR"/>
        </w:rPr>
        <w:t>2. Objetivo</w:t>
      </w:r>
    </w:p>
    <w:p w14:paraId="2B507E73" w14:textId="77777777" w:rsidR="005D5C06" w:rsidRPr="005D5C06" w:rsidRDefault="005D5C06" w:rsidP="005D5C06">
      <w:pPr>
        <w:rPr>
          <w:lang w:val="pt-BR"/>
        </w:rPr>
      </w:pPr>
    </w:p>
    <w:p w14:paraId="7CF7E5B4" w14:textId="77777777" w:rsidR="0000325F" w:rsidRPr="005D5C06" w:rsidRDefault="0000325F" w:rsidP="0000325F">
      <w:pPr>
        <w:rPr>
          <w:sz w:val="24"/>
          <w:szCs w:val="24"/>
          <w:lang w:val="pt-BR"/>
        </w:rPr>
      </w:pPr>
      <w:r w:rsidRPr="005D5C06">
        <w:rPr>
          <w:sz w:val="24"/>
          <w:szCs w:val="24"/>
          <w:lang w:val="pt-BR"/>
        </w:rPr>
        <w:t>O objetivo deste teste manual é validar o funcionamento das funcionalidades principais do sistema, garantindo que seu comportamento esteja alinhado com os requisitos definidos para o projeto.</w:t>
      </w:r>
    </w:p>
    <w:p w14:paraId="6CF24D41" w14:textId="77777777" w:rsidR="0000325F" w:rsidRDefault="0000325F" w:rsidP="0000325F">
      <w:pPr>
        <w:pStyle w:val="Ttulo1"/>
      </w:pPr>
      <w:r>
        <w:t>3. Ambiente de Teste</w:t>
      </w:r>
    </w:p>
    <w:p w14:paraId="5B5824BE" w14:textId="77777777" w:rsidR="005D5C06" w:rsidRPr="005D5C06" w:rsidRDefault="005D5C06" w:rsidP="005D5C06"/>
    <w:p w14:paraId="632B0CD1" w14:textId="29774A1F" w:rsidR="0000325F" w:rsidRPr="005D5C06" w:rsidRDefault="0000325F" w:rsidP="0000325F">
      <w:pPr>
        <w:pStyle w:val="PargrafodaLista"/>
        <w:numPr>
          <w:ilvl w:val="0"/>
          <w:numId w:val="10"/>
        </w:numPr>
        <w:rPr>
          <w:b/>
          <w:bCs/>
          <w:sz w:val="24"/>
          <w:szCs w:val="24"/>
          <w:lang w:val="pt-BR"/>
        </w:rPr>
      </w:pPr>
      <w:r w:rsidRPr="005D5C06">
        <w:rPr>
          <w:b/>
          <w:bCs/>
          <w:sz w:val="24"/>
          <w:szCs w:val="24"/>
          <w:lang w:val="pt-BR"/>
        </w:rPr>
        <w:t xml:space="preserve">Navegador / Versão: </w:t>
      </w:r>
      <w:r w:rsidRPr="005D5C06">
        <w:rPr>
          <w:sz w:val="24"/>
          <w:szCs w:val="24"/>
          <w:lang w:val="pt-BR"/>
        </w:rPr>
        <w:t>Google Chrome</w:t>
      </w:r>
      <w:r w:rsidR="005D5C06" w:rsidRPr="005D5C06">
        <w:rPr>
          <w:sz w:val="24"/>
          <w:szCs w:val="24"/>
          <w:lang w:val="pt-BR"/>
        </w:rPr>
        <w:t xml:space="preserve"> e Microsoft Edge</w:t>
      </w:r>
    </w:p>
    <w:p w14:paraId="720CC956" w14:textId="6CE1D761" w:rsidR="0000325F" w:rsidRPr="005D5C06" w:rsidRDefault="0000325F" w:rsidP="0000325F">
      <w:pPr>
        <w:pStyle w:val="PargrafodaLista"/>
        <w:numPr>
          <w:ilvl w:val="0"/>
          <w:numId w:val="10"/>
        </w:numPr>
        <w:rPr>
          <w:b/>
          <w:bCs/>
          <w:sz w:val="24"/>
          <w:szCs w:val="24"/>
          <w:lang w:val="pt-BR"/>
        </w:rPr>
      </w:pPr>
      <w:r w:rsidRPr="005D5C06">
        <w:rPr>
          <w:b/>
          <w:bCs/>
          <w:sz w:val="24"/>
          <w:szCs w:val="24"/>
          <w:lang w:val="pt-BR"/>
        </w:rPr>
        <w:t xml:space="preserve">Sistema Operacional: </w:t>
      </w:r>
      <w:r w:rsidRPr="005D5C06">
        <w:rPr>
          <w:sz w:val="24"/>
          <w:szCs w:val="24"/>
          <w:lang w:val="pt-BR"/>
        </w:rPr>
        <w:t>Windows 10 Pro</w:t>
      </w:r>
      <w:r w:rsidR="005D5C06" w:rsidRPr="005D5C06">
        <w:rPr>
          <w:sz w:val="24"/>
          <w:szCs w:val="24"/>
          <w:lang w:val="pt-BR"/>
        </w:rPr>
        <w:t xml:space="preserve"> e Windows 11</w:t>
      </w:r>
      <w:r w:rsidR="005D5C06" w:rsidRPr="005D5C06">
        <w:rPr>
          <w:b/>
          <w:bCs/>
          <w:sz w:val="24"/>
          <w:szCs w:val="24"/>
          <w:lang w:val="pt-BR"/>
        </w:rPr>
        <w:t xml:space="preserve"> </w:t>
      </w:r>
    </w:p>
    <w:p w14:paraId="69AC74B1" w14:textId="0076A5DD" w:rsidR="0000325F" w:rsidRDefault="0000325F" w:rsidP="0000325F">
      <w:pPr>
        <w:pStyle w:val="Ttulo1"/>
        <w:rPr>
          <w:lang w:val="pt-BR"/>
        </w:rPr>
      </w:pPr>
      <w:r w:rsidRPr="005D5C06">
        <w:rPr>
          <w:lang w:val="pt-BR"/>
        </w:rPr>
        <w:t>4. Casos de Teste</w:t>
      </w:r>
      <w:r w:rsidR="005D5C06" w:rsidRPr="005D5C06">
        <w:rPr>
          <w:lang w:val="pt-BR"/>
        </w:rPr>
        <w:t xml:space="preserve"> e Evidências</w:t>
      </w:r>
    </w:p>
    <w:p w14:paraId="45AF5FC1" w14:textId="0EBA6975" w:rsidR="007A0407" w:rsidRDefault="007A0407" w:rsidP="007A0407">
      <w:pPr>
        <w:pStyle w:val="Ttulo1"/>
        <w:rPr>
          <w:lang w:val="pt-BR"/>
        </w:rPr>
      </w:pPr>
      <w:r w:rsidRPr="005D5C06">
        <w:rPr>
          <w:lang w:val="pt-BR"/>
        </w:rPr>
        <w:t>4.</w:t>
      </w:r>
      <w:r>
        <w:rPr>
          <w:lang w:val="pt-BR"/>
        </w:rPr>
        <w:t>1</w:t>
      </w:r>
      <w:r w:rsidRPr="005D5C06">
        <w:rPr>
          <w:lang w:val="pt-BR"/>
        </w:rPr>
        <w:t xml:space="preserve"> </w:t>
      </w:r>
      <w:r>
        <w:rPr>
          <w:lang w:val="pt-BR"/>
        </w:rPr>
        <w:t>Tela login</w:t>
      </w:r>
    </w:p>
    <w:p w14:paraId="1C552E61" w14:textId="77777777" w:rsidR="005D5C06" w:rsidRPr="005D5C06" w:rsidRDefault="005D5C06" w:rsidP="005D5C06">
      <w:pPr>
        <w:rPr>
          <w:lang w:val="pt-BR"/>
        </w:rPr>
      </w:pPr>
    </w:p>
    <w:p w14:paraId="03D48202" w14:textId="5D229AD5" w:rsidR="0000325F" w:rsidRPr="006562DE" w:rsidRDefault="005D5C06" w:rsidP="0000325F">
      <w:pPr>
        <w:rPr>
          <w:b/>
          <w:bCs/>
          <w:sz w:val="24"/>
          <w:szCs w:val="24"/>
          <w:lang w:val="pt-BR"/>
        </w:rPr>
      </w:pPr>
      <w:r w:rsidRPr="005D5C06">
        <w:rPr>
          <w:b/>
          <w:bCs/>
          <w:sz w:val="24"/>
          <w:szCs w:val="24"/>
          <w:lang w:val="pt-BR"/>
        </w:rPr>
        <w:t>CT-01 – Login com erro de senha</w:t>
      </w:r>
    </w:p>
    <w:tbl>
      <w:tblPr>
        <w:tblStyle w:val="SimplesTabela1"/>
        <w:tblW w:w="9782" w:type="dxa"/>
        <w:tblInd w:w="-570" w:type="dxa"/>
        <w:tblLook w:val="0420" w:firstRow="1" w:lastRow="0" w:firstColumn="0" w:lastColumn="0" w:noHBand="0" w:noVBand="1"/>
      </w:tblPr>
      <w:tblGrid>
        <w:gridCol w:w="851"/>
        <w:gridCol w:w="1843"/>
        <w:gridCol w:w="1559"/>
        <w:gridCol w:w="2127"/>
        <w:gridCol w:w="2268"/>
        <w:gridCol w:w="1134"/>
      </w:tblGrid>
      <w:tr w:rsidR="00B335B6" w:rsidRPr="0000325F" w14:paraId="43A9C897" w14:textId="77777777" w:rsidTr="00B33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0"/>
        </w:trPr>
        <w:tc>
          <w:tcPr>
            <w:tcW w:w="851" w:type="dxa"/>
          </w:tcPr>
          <w:p w14:paraId="49ECECB6" w14:textId="77777777" w:rsidR="00B335B6" w:rsidRPr="0000325F" w:rsidRDefault="00B335B6" w:rsidP="008C410E">
            <w:r>
              <w:t>ID</w:t>
            </w:r>
          </w:p>
        </w:tc>
        <w:tc>
          <w:tcPr>
            <w:tcW w:w="1843" w:type="dxa"/>
          </w:tcPr>
          <w:p w14:paraId="2141D6CA" w14:textId="77777777" w:rsidR="00B335B6" w:rsidRPr="0000325F" w:rsidRDefault="00B335B6" w:rsidP="008C410E">
            <w:r>
              <w:t>Caso de Teste</w:t>
            </w:r>
          </w:p>
        </w:tc>
        <w:tc>
          <w:tcPr>
            <w:tcW w:w="1559" w:type="dxa"/>
          </w:tcPr>
          <w:p w14:paraId="75D9C099" w14:textId="77777777" w:rsidR="00B335B6" w:rsidRPr="0000325F" w:rsidRDefault="00B335B6" w:rsidP="008C410E">
            <w:r>
              <w:t>Pré-condição</w:t>
            </w:r>
          </w:p>
        </w:tc>
        <w:tc>
          <w:tcPr>
            <w:tcW w:w="2127" w:type="dxa"/>
          </w:tcPr>
          <w:p w14:paraId="53AB5165" w14:textId="77777777" w:rsidR="00B335B6" w:rsidRPr="0000325F" w:rsidRDefault="00B335B6" w:rsidP="008C410E">
            <w:r>
              <w:t>Resultado Esperado</w:t>
            </w:r>
          </w:p>
        </w:tc>
        <w:tc>
          <w:tcPr>
            <w:tcW w:w="2268" w:type="dxa"/>
          </w:tcPr>
          <w:p w14:paraId="6E5E6841" w14:textId="77777777" w:rsidR="00B335B6" w:rsidRPr="0000325F" w:rsidRDefault="00B335B6" w:rsidP="008C410E">
            <w:r>
              <w:t>Resultado Obtido</w:t>
            </w:r>
          </w:p>
        </w:tc>
        <w:tc>
          <w:tcPr>
            <w:tcW w:w="1134" w:type="dxa"/>
          </w:tcPr>
          <w:p w14:paraId="36D27A47" w14:textId="77777777" w:rsidR="00B335B6" w:rsidRPr="0000325F" w:rsidRDefault="00B335B6" w:rsidP="008C410E">
            <w:r>
              <w:t>Status</w:t>
            </w:r>
          </w:p>
        </w:tc>
      </w:tr>
      <w:tr w:rsidR="00B335B6" w:rsidRPr="0000325F" w14:paraId="1E3CA850" w14:textId="77777777" w:rsidTr="00B33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7"/>
        </w:trPr>
        <w:tc>
          <w:tcPr>
            <w:tcW w:w="851" w:type="dxa"/>
          </w:tcPr>
          <w:p w14:paraId="638117AE" w14:textId="4C269ADE" w:rsidR="00B335B6" w:rsidRDefault="00B335B6" w:rsidP="008C410E">
            <w:r>
              <w:lastRenderedPageBreak/>
              <w:t>CT-01</w:t>
            </w:r>
          </w:p>
        </w:tc>
        <w:tc>
          <w:tcPr>
            <w:tcW w:w="1843" w:type="dxa"/>
          </w:tcPr>
          <w:p w14:paraId="6A764B58" w14:textId="77777777" w:rsidR="00B335B6" w:rsidRDefault="00B335B6" w:rsidP="008C410E">
            <w:r>
              <w:t>Login com senha incorreta</w:t>
            </w:r>
          </w:p>
        </w:tc>
        <w:tc>
          <w:tcPr>
            <w:tcW w:w="1559" w:type="dxa"/>
          </w:tcPr>
          <w:p w14:paraId="573566B4" w14:textId="77777777" w:rsidR="00B335B6" w:rsidRDefault="00B335B6" w:rsidP="008C410E">
            <w:r>
              <w:t>Usuário cadastrado</w:t>
            </w:r>
          </w:p>
        </w:tc>
        <w:tc>
          <w:tcPr>
            <w:tcW w:w="2127" w:type="dxa"/>
          </w:tcPr>
          <w:p w14:paraId="629B94C6" w14:textId="559F31AF" w:rsidR="00B335B6" w:rsidRPr="00B335B6" w:rsidRDefault="00B335B6" w:rsidP="008C410E">
            <w:pPr>
              <w:rPr>
                <w:lang w:val="pt-BR"/>
              </w:rPr>
            </w:pPr>
            <w:r w:rsidRPr="00B335B6">
              <w:rPr>
                <w:lang w:val="pt-BR"/>
              </w:rPr>
              <w:t xml:space="preserve">Verificar se o sistema exibe mensagem de </w:t>
            </w:r>
            <w:r>
              <w:rPr>
                <w:lang w:val="pt-BR"/>
              </w:rPr>
              <w:t>aviso</w:t>
            </w:r>
          </w:p>
        </w:tc>
        <w:tc>
          <w:tcPr>
            <w:tcW w:w="2268" w:type="dxa"/>
          </w:tcPr>
          <w:p w14:paraId="05A7608D" w14:textId="68BE71B1" w:rsidR="00B335B6" w:rsidRPr="00462AB5" w:rsidRDefault="00B335B6" w:rsidP="008C410E">
            <w:pPr>
              <w:rPr>
                <w:u w:val="single"/>
                <w:lang w:val="pt-BR"/>
              </w:rPr>
            </w:pPr>
            <w:r w:rsidRPr="008D07D5">
              <w:rPr>
                <w:lang w:val="pt-BR"/>
              </w:rPr>
              <w:t>Sistema retorno uma mensagem d</w:t>
            </w:r>
            <w:r>
              <w:rPr>
                <w:lang w:val="pt-BR"/>
              </w:rPr>
              <w:t>e aviso “Senha incorreta”</w:t>
            </w:r>
          </w:p>
        </w:tc>
        <w:tc>
          <w:tcPr>
            <w:tcW w:w="1134" w:type="dxa"/>
          </w:tcPr>
          <w:p w14:paraId="012FB4ED" w14:textId="61FE09B3" w:rsidR="00B335B6" w:rsidRDefault="00B335B6" w:rsidP="008C410E">
            <w:r>
              <w:t>OK</w:t>
            </w:r>
          </w:p>
        </w:tc>
      </w:tr>
    </w:tbl>
    <w:p w14:paraId="59461392" w14:textId="77777777" w:rsidR="005D5C06" w:rsidRDefault="005D5C06" w:rsidP="0000325F">
      <w:pPr>
        <w:rPr>
          <w:lang w:val="pt-BR"/>
        </w:rPr>
      </w:pPr>
    </w:p>
    <w:p w14:paraId="234139B6" w14:textId="2F0904EC" w:rsidR="0000325F" w:rsidRDefault="00B335B6" w:rsidP="0000325F">
      <w:pPr>
        <w:rPr>
          <w:lang w:val="pt-BR"/>
        </w:rPr>
      </w:pPr>
      <w:r>
        <w:rPr>
          <w:noProof/>
        </w:rPr>
        <w:drawing>
          <wp:inline distT="0" distB="0" distL="0" distR="0" wp14:anchorId="080E9B05" wp14:editId="45D6B7CE">
            <wp:extent cx="5486400" cy="2491740"/>
            <wp:effectExtent l="0" t="0" r="0" b="3810"/>
            <wp:docPr id="200825623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56232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7425" w14:textId="77777777" w:rsidR="005D5C06" w:rsidRDefault="005D5C06" w:rsidP="0000325F">
      <w:pPr>
        <w:rPr>
          <w:lang w:val="pt-BR"/>
        </w:rPr>
      </w:pPr>
    </w:p>
    <w:p w14:paraId="73859355" w14:textId="77777777" w:rsidR="005D5C06" w:rsidRDefault="005D5C06" w:rsidP="0000325F">
      <w:pPr>
        <w:rPr>
          <w:lang w:val="pt-BR"/>
        </w:rPr>
      </w:pPr>
    </w:p>
    <w:p w14:paraId="407AF26F" w14:textId="1B3CFA20" w:rsidR="005D5C06" w:rsidRPr="00DB2FE7" w:rsidRDefault="005D5C06" w:rsidP="0000325F">
      <w:pPr>
        <w:rPr>
          <w:b/>
          <w:bCs/>
          <w:sz w:val="24"/>
          <w:szCs w:val="24"/>
          <w:lang w:val="pt-BR"/>
        </w:rPr>
      </w:pPr>
      <w:r w:rsidRPr="005D5C06">
        <w:rPr>
          <w:b/>
          <w:bCs/>
          <w:sz w:val="24"/>
          <w:szCs w:val="24"/>
          <w:lang w:val="pt-BR"/>
        </w:rPr>
        <w:t xml:space="preserve">CT-02 – </w:t>
      </w:r>
      <w:r w:rsidR="00B335B6" w:rsidRPr="00DB2FE7">
        <w:rPr>
          <w:b/>
          <w:bCs/>
          <w:sz w:val="24"/>
          <w:szCs w:val="24"/>
          <w:lang w:val="pt-BR"/>
        </w:rPr>
        <w:t>Login com usuário inexistente</w:t>
      </w:r>
    </w:p>
    <w:tbl>
      <w:tblPr>
        <w:tblStyle w:val="SimplesTabela1"/>
        <w:tblW w:w="9782" w:type="dxa"/>
        <w:tblInd w:w="-578" w:type="dxa"/>
        <w:tblLook w:val="0420" w:firstRow="1" w:lastRow="0" w:firstColumn="0" w:lastColumn="0" w:noHBand="0" w:noVBand="1"/>
      </w:tblPr>
      <w:tblGrid>
        <w:gridCol w:w="851"/>
        <w:gridCol w:w="1843"/>
        <w:gridCol w:w="1559"/>
        <w:gridCol w:w="2127"/>
        <w:gridCol w:w="2268"/>
        <w:gridCol w:w="1134"/>
      </w:tblGrid>
      <w:tr w:rsidR="00B335B6" w:rsidRPr="0000325F" w14:paraId="5A96E85A" w14:textId="77777777" w:rsidTr="00B33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tcW w:w="851" w:type="dxa"/>
          </w:tcPr>
          <w:p w14:paraId="5715EE43" w14:textId="77777777" w:rsidR="00B335B6" w:rsidRPr="0000325F" w:rsidRDefault="00B335B6" w:rsidP="008C410E">
            <w:r>
              <w:t>ID</w:t>
            </w:r>
          </w:p>
        </w:tc>
        <w:tc>
          <w:tcPr>
            <w:tcW w:w="1843" w:type="dxa"/>
          </w:tcPr>
          <w:p w14:paraId="7F626A82" w14:textId="77777777" w:rsidR="00B335B6" w:rsidRPr="0000325F" w:rsidRDefault="00B335B6" w:rsidP="008C410E">
            <w:r>
              <w:t>Caso de Teste</w:t>
            </w:r>
          </w:p>
        </w:tc>
        <w:tc>
          <w:tcPr>
            <w:tcW w:w="1559" w:type="dxa"/>
          </w:tcPr>
          <w:p w14:paraId="7D9D0C30" w14:textId="77777777" w:rsidR="00B335B6" w:rsidRPr="0000325F" w:rsidRDefault="00B335B6" w:rsidP="008C410E">
            <w:r>
              <w:t>Pré-condição</w:t>
            </w:r>
          </w:p>
        </w:tc>
        <w:tc>
          <w:tcPr>
            <w:tcW w:w="2127" w:type="dxa"/>
          </w:tcPr>
          <w:p w14:paraId="74733AC6" w14:textId="77777777" w:rsidR="00B335B6" w:rsidRPr="0000325F" w:rsidRDefault="00B335B6" w:rsidP="008C410E">
            <w:r>
              <w:t>Resultado Esperado</w:t>
            </w:r>
          </w:p>
        </w:tc>
        <w:tc>
          <w:tcPr>
            <w:tcW w:w="2268" w:type="dxa"/>
          </w:tcPr>
          <w:p w14:paraId="03A2B691" w14:textId="77777777" w:rsidR="00B335B6" w:rsidRPr="0000325F" w:rsidRDefault="00B335B6" w:rsidP="008C410E">
            <w:r>
              <w:t>Resultado Obtido</w:t>
            </w:r>
          </w:p>
        </w:tc>
        <w:tc>
          <w:tcPr>
            <w:tcW w:w="1134" w:type="dxa"/>
          </w:tcPr>
          <w:p w14:paraId="14429D3D" w14:textId="77777777" w:rsidR="00B335B6" w:rsidRPr="0000325F" w:rsidRDefault="00B335B6" w:rsidP="008C410E">
            <w:r>
              <w:t>Status</w:t>
            </w:r>
          </w:p>
        </w:tc>
      </w:tr>
      <w:tr w:rsidR="00B335B6" w14:paraId="11C3AF4E" w14:textId="77777777" w:rsidTr="00B33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tcW w:w="851" w:type="dxa"/>
          </w:tcPr>
          <w:p w14:paraId="6A5CB190" w14:textId="617D6CC3" w:rsidR="00B335B6" w:rsidRDefault="00B335B6" w:rsidP="008C410E">
            <w:r>
              <w:t>CT-02</w:t>
            </w:r>
          </w:p>
        </w:tc>
        <w:tc>
          <w:tcPr>
            <w:tcW w:w="1843" w:type="dxa"/>
          </w:tcPr>
          <w:p w14:paraId="0114DE99" w14:textId="0C15387A" w:rsidR="00B335B6" w:rsidRDefault="00B335B6" w:rsidP="008C410E">
            <w:r w:rsidRPr="00B335B6">
              <w:t>Login com usuário inexistente</w:t>
            </w:r>
          </w:p>
        </w:tc>
        <w:tc>
          <w:tcPr>
            <w:tcW w:w="1559" w:type="dxa"/>
          </w:tcPr>
          <w:p w14:paraId="18AC3BAC" w14:textId="77777777" w:rsidR="00B335B6" w:rsidRDefault="00B335B6" w:rsidP="008C410E">
            <w:r>
              <w:t>Usuário cadastrado</w:t>
            </w:r>
          </w:p>
        </w:tc>
        <w:tc>
          <w:tcPr>
            <w:tcW w:w="2127" w:type="dxa"/>
          </w:tcPr>
          <w:p w14:paraId="3AF096C6" w14:textId="3D5A9284" w:rsidR="00B335B6" w:rsidRPr="00B335B6" w:rsidRDefault="00B335B6" w:rsidP="008C410E">
            <w:pPr>
              <w:rPr>
                <w:lang w:val="pt-BR"/>
              </w:rPr>
            </w:pPr>
            <w:r w:rsidRPr="00B335B6">
              <w:rPr>
                <w:lang w:val="pt-BR"/>
              </w:rPr>
              <w:t>Verificar resposta para usuário não cadastrado</w:t>
            </w:r>
          </w:p>
        </w:tc>
        <w:tc>
          <w:tcPr>
            <w:tcW w:w="2268" w:type="dxa"/>
          </w:tcPr>
          <w:p w14:paraId="3AD4F439" w14:textId="4B86677D" w:rsidR="00B335B6" w:rsidRPr="00DB2FE7" w:rsidRDefault="00DB2FE7" w:rsidP="008C410E">
            <w:pPr>
              <w:rPr>
                <w:lang w:val="pt-BR"/>
              </w:rPr>
            </w:pPr>
            <w:r w:rsidRPr="008D07D5">
              <w:rPr>
                <w:lang w:val="pt-BR"/>
              </w:rPr>
              <w:t>Sistema retorno uma mensagem d</w:t>
            </w:r>
            <w:r>
              <w:rPr>
                <w:lang w:val="pt-BR"/>
              </w:rPr>
              <w:t>e aviso “Usuário não encontrado”</w:t>
            </w:r>
          </w:p>
        </w:tc>
        <w:tc>
          <w:tcPr>
            <w:tcW w:w="1134" w:type="dxa"/>
          </w:tcPr>
          <w:p w14:paraId="16A9F90A" w14:textId="360F92CF" w:rsidR="00B335B6" w:rsidRDefault="00B335B6" w:rsidP="008C410E">
            <w:r>
              <w:t>OK</w:t>
            </w:r>
          </w:p>
        </w:tc>
      </w:tr>
    </w:tbl>
    <w:p w14:paraId="462724AA" w14:textId="77777777" w:rsidR="005D5C06" w:rsidRDefault="005D5C06" w:rsidP="0000325F">
      <w:pPr>
        <w:rPr>
          <w:lang w:val="pt-BR"/>
        </w:rPr>
      </w:pPr>
    </w:p>
    <w:p w14:paraId="706DF996" w14:textId="0EA15E27" w:rsidR="005D5C06" w:rsidRDefault="00B335B6" w:rsidP="0000325F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5FA5A547" wp14:editId="57469724">
            <wp:extent cx="5486400" cy="2576830"/>
            <wp:effectExtent l="0" t="0" r="0" b="0"/>
            <wp:docPr id="82913305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33050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590C" w14:textId="77777777" w:rsidR="00DB2FE7" w:rsidRDefault="00DB2FE7" w:rsidP="0000325F">
      <w:pPr>
        <w:rPr>
          <w:lang w:val="pt-BR"/>
        </w:rPr>
      </w:pPr>
    </w:p>
    <w:p w14:paraId="2D5E69E0" w14:textId="6ABA80FE" w:rsidR="00DB2FE7" w:rsidRPr="005D5C06" w:rsidRDefault="00DB2FE7" w:rsidP="00DB2FE7">
      <w:pPr>
        <w:rPr>
          <w:b/>
          <w:bCs/>
          <w:sz w:val="24"/>
          <w:szCs w:val="24"/>
          <w:lang w:val="pt-BR"/>
        </w:rPr>
      </w:pPr>
      <w:r w:rsidRPr="005D5C06">
        <w:rPr>
          <w:b/>
          <w:bCs/>
          <w:sz w:val="24"/>
          <w:szCs w:val="24"/>
          <w:lang w:val="pt-BR"/>
        </w:rPr>
        <w:t>CT-0</w:t>
      </w:r>
      <w:r>
        <w:rPr>
          <w:b/>
          <w:bCs/>
          <w:sz w:val="24"/>
          <w:szCs w:val="24"/>
          <w:lang w:val="pt-BR"/>
        </w:rPr>
        <w:t>3</w:t>
      </w:r>
      <w:r w:rsidRPr="005D5C06">
        <w:rPr>
          <w:b/>
          <w:bCs/>
          <w:sz w:val="24"/>
          <w:szCs w:val="24"/>
          <w:lang w:val="pt-BR"/>
        </w:rPr>
        <w:t xml:space="preserve"> – </w:t>
      </w:r>
      <w:r w:rsidRPr="00DB2FE7">
        <w:rPr>
          <w:b/>
          <w:bCs/>
          <w:sz w:val="24"/>
          <w:szCs w:val="24"/>
          <w:lang w:val="pt-BR"/>
        </w:rPr>
        <w:t>E-mail sem formato válido</w:t>
      </w:r>
    </w:p>
    <w:tbl>
      <w:tblPr>
        <w:tblStyle w:val="SimplesTabela1"/>
        <w:tblW w:w="9782" w:type="dxa"/>
        <w:tblInd w:w="-578" w:type="dxa"/>
        <w:tblLook w:val="0420" w:firstRow="1" w:lastRow="0" w:firstColumn="0" w:lastColumn="0" w:noHBand="0" w:noVBand="1"/>
      </w:tblPr>
      <w:tblGrid>
        <w:gridCol w:w="851"/>
        <w:gridCol w:w="1843"/>
        <w:gridCol w:w="1559"/>
        <w:gridCol w:w="2127"/>
        <w:gridCol w:w="2268"/>
        <w:gridCol w:w="1134"/>
      </w:tblGrid>
      <w:tr w:rsidR="00DB2FE7" w:rsidRPr="0000325F" w14:paraId="321AFC60" w14:textId="77777777" w:rsidTr="00D22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tcW w:w="851" w:type="dxa"/>
          </w:tcPr>
          <w:p w14:paraId="1764E973" w14:textId="77777777" w:rsidR="00DB2FE7" w:rsidRPr="0000325F" w:rsidRDefault="00DB2FE7" w:rsidP="00D22935">
            <w:r>
              <w:t>ID</w:t>
            </w:r>
          </w:p>
        </w:tc>
        <w:tc>
          <w:tcPr>
            <w:tcW w:w="1843" w:type="dxa"/>
          </w:tcPr>
          <w:p w14:paraId="155C9980" w14:textId="77777777" w:rsidR="00DB2FE7" w:rsidRPr="0000325F" w:rsidRDefault="00DB2FE7" w:rsidP="00D22935">
            <w:r>
              <w:t>Caso de Teste</w:t>
            </w:r>
          </w:p>
        </w:tc>
        <w:tc>
          <w:tcPr>
            <w:tcW w:w="1559" w:type="dxa"/>
          </w:tcPr>
          <w:p w14:paraId="1C798A3C" w14:textId="77777777" w:rsidR="00DB2FE7" w:rsidRPr="0000325F" w:rsidRDefault="00DB2FE7" w:rsidP="00D22935">
            <w:r>
              <w:t>Pré-condição</w:t>
            </w:r>
          </w:p>
        </w:tc>
        <w:tc>
          <w:tcPr>
            <w:tcW w:w="2127" w:type="dxa"/>
          </w:tcPr>
          <w:p w14:paraId="7DB8E541" w14:textId="77777777" w:rsidR="00DB2FE7" w:rsidRPr="0000325F" w:rsidRDefault="00DB2FE7" w:rsidP="00D22935">
            <w:r>
              <w:t>Resultado Esperado</w:t>
            </w:r>
          </w:p>
        </w:tc>
        <w:tc>
          <w:tcPr>
            <w:tcW w:w="2268" w:type="dxa"/>
          </w:tcPr>
          <w:p w14:paraId="393FD710" w14:textId="77777777" w:rsidR="00DB2FE7" w:rsidRPr="0000325F" w:rsidRDefault="00DB2FE7" w:rsidP="00D22935">
            <w:r>
              <w:t>Resultado Obtido</w:t>
            </w:r>
          </w:p>
        </w:tc>
        <w:tc>
          <w:tcPr>
            <w:tcW w:w="1134" w:type="dxa"/>
          </w:tcPr>
          <w:p w14:paraId="612A62BE" w14:textId="77777777" w:rsidR="00DB2FE7" w:rsidRPr="0000325F" w:rsidRDefault="00DB2FE7" w:rsidP="00D22935">
            <w:r>
              <w:t>Status</w:t>
            </w:r>
          </w:p>
        </w:tc>
      </w:tr>
      <w:tr w:rsidR="00DB2FE7" w14:paraId="4A6D817D" w14:textId="77777777" w:rsidTr="00D2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tcW w:w="851" w:type="dxa"/>
          </w:tcPr>
          <w:p w14:paraId="5050B130" w14:textId="7B611193" w:rsidR="00DB2FE7" w:rsidRDefault="00DB2FE7" w:rsidP="00D22935">
            <w:r>
              <w:t>CT-03</w:t>
            </w:r>
          </w:p>
        </w:tc>
        <w:tc>
          <w:tcPr>
            <w:tcW w:w="1843" w:type="dxa"/>
          </w:tcPr>
          <w:p w14:paraId="42AA4EC3" w14:textId="249491B2" w:rsidR="00DB2FE7" w:rsidRPr="00DB2FE7" w:rsidRDefault="00DB2FE7" w:rsidP="00D22935">
            <w:pPr>
              <w:rPr>
                <w:lang w:val="pt-BR"/>
              </w:rPr>
            </w:pPr>
            <w:r w:rsidRPr="00DB2FE7">
              <w:rPr>
                <w:lang w:val="pt-BR"/>
              </w:rPr>
              <w:t>E-mail sem formato válido</w:t>
            </w:r>
          </w:p>
        </w:tc>
        <w:tc>
          <w:tcPr>
            <w:tcW w:w="1559" w:type="dxa"/>
          </w:tcPr>
          <w:p w14:paraId="1A9C5DE4" w14:textId="77777777" w:rsidR="00DB2FE7" w:rsidRDefault="00DB2FE7" w:rsidP="00D22935">
            <w:r>
              <w:t>Usuário cadastrado</w:t>
            </w:r>
          </w:p>
        </w:tc>
        <w:tc>
          <w:tcPr>
            <w:tcW w:w="2127" w:type="dxa"/>
          </w:tcPr>
          <w:p w14:paraId="7BCABF81" w14:textId="55337204" w:rsidR="00DB2FE7" w:rsidRPr="00DB2FE7" w:rsidRDefault="00DB2FE7" w:rsidP="00D22935">
            <w:pPr>
              <w:rPr>
                <w:lang w:val="pt-BR"/>
              </w:rPr>
            </w:pPr>
            <w:r w:rsidRPr="00DB2FE7">
              <w:rPr>
                <w:lang w:val="pt-BR"/>
              </w:rPr>
              <w:t>Testar validação de formato de e-mail</w:t>
            </w:r>
          </w:p>
        </w:tc>
        <w:tc>
          <w:tcPr>
            <w:tcW w:w="2268" w:type="dxa"/>
          </w:tcPr>
          <w:p w14:paraId="2C21A33D" w14:textId="367BC596" w:rsidR="00DB2FE7" w:rsidRPr="00DB2FE7" w:rsidRDefault="00DB2FE7" w:rsidP="00D22935">
            <w:pPr>
              <w:rPr>
                <w:lang w:val="pt-BR"/>
              </w:rPr>
            </w:pPr>
            <w:r w:rsidRPr="008D07D5">
              <w:rPr>
                <w:lang w:val="pt-BR"/>
              </w:rPr>
              <w:t>Sistema retorno uma mensagem d</w:t>
            </w:r>
            <w:r>
              <w:rPr>
                <w:lang w:val="pt-BR"/>
              </w:rPr>
              <w:t>e aviso “Inclua um @ no endereço de e-mail.”</w:t>
            </w:r>
          </w:p>
        </w:tc>
        <w:tc>
          <w:tcPr>
            <w:tcW w:w="1134" w:type="dxa"/>
          </w:tcPr>
          <w:p w14:paraId="218019E1" w14:textId="77777777" w:rsidR="00DB2FE7" w:rsidRDefault="00DB2FE7" w:rsidP="00D22935">
            <w:r>
              <w:t>OK</w:t>
            </w:r>
          </w:p>
        </w:tc>
      </w:tr>
    </w:tbl>
    <w:p w14:paraId="279F0985" w14:textId="77777777" w:rsidR="00DB2FE7" w:rsidRDefault="00DB2FE7" w:rsidP="0000325F">
      <w:pPr>
        <w:rPr>
          <w:lang w:val="pt-BR"/>
        </w:rPr>
      </w:pPr>
    </w:p>
    <w:p w14:paraId="78D5D719" w14:textId="223D602B" w:rsidR="005D5C06" w:rsidRDefault="00DB2FE7" w:rsidP="0000325F">
      <w:pPr>
        <w:rPr>
          <w:lang w:val="pt-BR"/>
        </w:rPr>
      </w:pPr>
      <w:r>
        <w:rPr>
          <w:noProof/>
        </w:rPr>
        <w:drawing>
          <wp:inline distT="0" distB="0" distL="0" distR="0" wp14:anchorId="739A7B86" wp14:editId="47C5A5DC">
            <wp:extent cx="3906275" cy="3238500"/>
            <wp:effectExtent l="0" t="0" r="0" b="0"/>
            <wp:docPr id="607958118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58118" name="Imagem 1" descr="Interface gráfica do usuário, Aplicativo, Sit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6102" cy="324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C526" w14:textId="26AE4394" w:rsidR="00DB2FE7" w:rsidRPr="005D5C06" w:rsidRDefault="00DB2FE7" w:rsidP="00DB2FE7">
      <w:pPr>
        <w:rPr>
          <w:b/>
          <w:bCs/>
          <w:sz w:val="24"/>
          <w:szCs w:val="24"/>
          <w:lang w:val="pt-BR"/>
        </w:rPr>
      </w:pPr>
      <w:r w:rsidRPr="005D5C06">
        <w:rPr>
          <w:b/>
          <w:bCs/>
          <w:sz w:val="24"/>
          <w:szCs w:val="24"/>
          <w:lang w:val="pt-BR"/>
        </w:rPr>
        <w:lastRenderedPageBreak/>
        <w:t>CT-0</w:t>
      </w:r>
      <w:r>
        <w:rPr>
          <w:b/>
          <w:bCs/>
          <w:sz w:val="24"/>
          <w:szCs w:val="24"/>
          <w:lang w:val="pt-BR"/>
        </w:rPr>
        <w:t>4</w:t>
      </w:r>
      <w:r w:rsidRPr="005D5C06">
        <w:rPr>
          <w:b/>
          <w:bCs/>
          <w:sz w:val="24"/>
          <w:szCs w:val="24"/>
          <w:lang w:val="pt-BR"/>
        </w:rPr>
        <w:t xml:space="preserve"> – </w:t>
      </w:r>
      <w:r w:rsidRPr="00DB2FE7">
        <w:rPr>
          <w:b/>
          <w:bCs/>
          <w:sz w:val="24"/>
          <w:szCs w:val="24"/>
        </w:rPr>
        <w:t>Campos em branco</w:t>
      </w:r>
    </w:p>
    <w:tbl>
      <w:tblPr>
        <w:tblStyle w:val="SimplesTabela1"/>
        <w:tblW w:w="9782" w:type="dxa"/>
        <w:tblInd w:w="-578" w:type="dxa"/>
        <w:tblLook w:val="0420" w:firstRow="1" w:lastRow="0" w:firstColumn="0" w:lastColumn="0" w:noHBand="0" w:noVBand="1"/>
      </w:tblPr>
      <w:tblGrid>
        <w:gridCol w:w="851"/>
        <w:gridCol w:w="1843"/>
        <w:gridCol w:w="1559"/>
        <w:gridCol w:w="2127"/>
        <w:gridCol w:w="2268"/>
        <w:gridCol w:w="1134"/>
      </w:tblGrid>
      <w:tr w:rsidR="00DB2FE7" w:rsidRPr="0000325F" w14:paraId="52B42852" w14:textId="77777777" w:rsidTr="00D22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tcW w:w="851" w:type="dxa"/>
          </w:tcPr>
          <w:p w14:paraId="1A7D3D9D" w14:textId="77777777" w:rsidR="00DB2FE7" w:rsidRPr="0000325F" w:rsidRDefault="00DB2FE7" w:rsidP="00D22935">
            <w:r>
              <w:t>ID</w:t>
            </w:r>
          </w:p>
        </w:tc>
        <w:tc>
          <w:tcPr>
            <w:tcW w:w="1843" w:type="dxa"/>
          </w:tcPr>
          <w:p w14:paraId="51B17EB6" w14:textId="77777777" w:rsidR="00DB2FE7" w:rsidRPr="0000325F" w:rsidRDefault="00DB2FE7" w:rsidP="00D22935">
            <w:r>
              <w:t>Caso de Teste</w:t>
            </w:r>
          </w:p>
        </w:tc>
        <w:tc>
          <w:tcPr>
            <w:tcW w:w="1559" w:type="dxa"/>
          </w:tcPr>
          <w:p w14:paraId="2156DB52" w14:textId="77777777" w:rsidR="00DB2FE7" w:rsidRPr="0000325F" w:rsidRDefault="00DB2FE7" w:rsidP="00D22935">
            <w:r>
              <w:t>Pré-condição</w:t>
            </w:r>
          </w:p>
        </w:tc>
        <w:tc>
          <w:tcPr>
            <w:tcW w:w="2127" w:type="dxa"/>
          </w:tcPr>
          <w:p w14:paraId="1C288C0B" w14:textId="77777777" w:rsidR="00DB2FE7" w:rsidRPr="0000325F" w:rsidRDefault="00DB2FE7" w:rsidP="00D22935">
            <w:r>
              <w:t>Resultado Esperado</w:t>
            </w:r>
          </w:p>
        </w:tc>
        <w:tc>
          <w:tcPr>
            <w:tcW w:w="2268" w:type="dxa"/>
          </w:tcPr>
          <w:p w14:paraId="5A913EC3" w14:textId="77777777" w:rsidR="00DB2FE7" w:rsidRPr="0000325F" w:rsidRDefault="00DB2FE7" w:rsidP="00D22935">
            <w:r>
              <w:t>Resultado Obtido</w:t>
            </w:r>
          </w:p>
        </w:tc>
        <w:tc>
          <w:tcPr>
            <w:tcW w:w="1134" w:type="dxa"/>
          </w:tcPr>
          <w:p w14:paraId="1121A498" w14:textId="77777777" w:rsidR="00DB2FE7" w:rsidRPr="0000325F" w:rsidRDefault="00DB2FE7" w:rsidP="00D22935">
            <w:r>
              <w:t>Status</w:t>
            </w:r>
          </w:p>
        </w:tc>
      </w:tr>
      <w:tr w:rsidR="00DB2FE7" w14:paraId="4A0E5E01" w14:textId="77777777" w:rsidTr="00D2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tcW w:w="851" w:type="dxa"/>
          </w:tcPr>
          <w:p w14:paraId="647BA81B" w14:textId="0642AB5C" w:rsidR="00DB2FE7" w:rsidRDefault="00DB2FE7" w:rsidP="00D22935">
            <w:r>
              <w:t>CT-04</w:t>
            </w:r>
          </w:p>
        </w:tc>
        <w:tc>
          <w:tcPr>
            <w:tcW w:w="1843" w:type="dxa"/>
          </w:tcPr>
          <w:p w14:paraId="76ECF73C" w14:textId="30D5A113" w:rsidR="00DB2FE7" w:rsidRPr="00DB2FE7" w:rsidRDefault="00DB2FE7" w:rsidP="00D22935">
            <w:pPr>
              <w:rPr>
                <w:lang w:val="pt-BR"/>
              </w:rPr>
            </w:pPr>
            <w:r w:rsidRPr="00DB2FE7">
              <w:t>Campos em branco</w:t>
            </w:r>
          </w:p>
        </w:tc>
        <w:tc>
          <w:tcPr>
            <w:tcW w:w="1559" w:type="dxa"/>
          </w:tcPr>
          <w:p w14:paraId="7BD5BA6B" w14:textId="77777777" w:rsidR="00DB2FE7" w:rsidRDefault="00DB2FE7" w:rsidP="00D22935">
            <w:r>
              <w:t>Usuário cadastrado</w:t>
            </w:r>
          </w:p>
        </w:tc>
        <w:tc>
          <w:tcPr>
            <w:tcW w:w="2127" w:type="dxa"/>
          </w:tcPr>
          <w:p w14:paraId="515DA45D" w14:textId="0947B909" w:rsidR="00DB2FE7" w:rsidRPr="00DB2FE7" w:rsidRDefault="00DB2FE7" w:rsidP="00D22935">
            <w:pPr>
              <w:rPr>
                <w:lang w:val="pt-BR"/>
              </w:rPr>
            </w:pPr>
            <w:r w:rsidRPr="00DB2FE7">
              <w:rPr>
                <w:lang w:val="pt-BR"/>
              </w:rPr>
              <w:t>Verificar se o sistema exige preenchimento</w:t>
            </w:r>
          </w:p>
        </w:tc>
        <w:tc>
          <w:tcPr>
            <w:tcW w:w="2268" w:type="dxa"/>
          </w:tcPr>
          <w:p w14:paraId="1077699E" w14:textId="57CF07F3" w:rsidR="00DB2FE7" w:rsidRPr="00DB2FE7" w:rsidRDefault="00DB2FE7" w:rsidP="00D22935">
            <w:pPr>
              <w:rPr>
                <w:lang w:val="pt-BR"/>
              </w:rPr>
            </w:pPr>
            <w:r w:rsidRPr="008D07D5">
              <w:rPr>
                <w:lang w:val="pt-BR"/>
              </w:rPr>
              <w:t>Sistema retorno uma mensagem d</w:t>
            </w:r>
            <w:r>
              <w:rPr>
                <w:lang w:val="pt-BR"/>
              </w:rPr>
              <w:t>e aviso “Preencha este campo.”</w:t>
            </w:r>
          </w:p>
        </w:tc>
        <w:tc>
          <w:tcPr>
            <w:tcW w:w="1134" w:type="dxa"/>
          </w:tcPr>
          <w:p w14:paraId="501B801B" w14:textId="77777777" w:rsidR="00DB2FE7" w:rsidRDefault="00DB2FE7" w:rsidP="00D22935">
            <w:r>
              <w:t>OK</w:t>
            </w:r>
          </w:p>
        </w:tc>
      </w:tr>
    </w:tbl>
    <w:p w14:paraId="1285CE27" w14:textId="77777777" w:rsidR="007A0407" w:rsidRDefault="007A0407" w:rsidP="0000325F">
      <w:pPr>
        <w:rPr>
          <w:lang w:val="pt-BR"/>
        </w:rPr>
      </w:pPr>
    </w:p>
    <w:p w14:paraId="13A31A38" w14:textId="3C9DF326" w:rsidR="005D5C06" w:rsidRDefault="00DB2FE7" w:rsidP="0000325F">
      <w:pPr>
        <w:rPr>
          <w:lang w:val="pt-BR"/>
        </w:rPr>
      </w:pPr>
      <w:r>
        <w:rPr>
          <w:noProof/>
        </w:rPr>
        <w:drawing>
          <wp:inline distT="0" distB="0" distL="0" distR="0" wp14:anchorId="65D039C1" wp14:editId="71372511">
            <wp:extent cx="3790950" cy="3485586"/>
            <wp:effectExtent l="0" t="0" r="0" b="635"/>
            <wp:docPr id="5504013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133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940" cy="35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2D1C" w14:textId="77777777" w:rsidR="007A0407" w:rsidRDefault="007A0407" w:rsidP="0000325F">
      <w:pPr>
        <w:rPr>
          <w:lang w:val="pt-BR"/>
        </w:rPr>
      </w:pPr>
    </w:p>
    <w:p w14:paraId="33E254BE" w14:textId="792C8958" w:rsidR="007A0407" w:rsidRDefault="007A0407" w:rsidP="007A0407">
      <w:pPr>
        <w:pStyle w:val="Ttulo1"/>
        <w:rPr>
          <w:lang w:val="pt-BR"/>
        </w:rPr>
      </w:pPr>
      <w:r w:rsidRPr="005D5C06">
        <w:rPr>
          <w:lang w:val="pt-BR"/>
        </w:rPr>
        <w:t>4.</w:t>
      </w:r>
      <w:r>
        <w:rPr>
          <w:lang w:val="pt-BR"/>
        </w:rPr>
        <w:t>2</w:t>
      </w:r>
      <w:r w:rsidRPr="005D5C06">
        <w:rPr>
          <w:lang w:val="pt-BR"/>
        </w:rPr>
        <w:t xml:space="preserve"> </w:t>
      </w:r>
      <w:r>
        <w:rPr>
          <w:lang w:val="pt-BR"/>
        </w:rPr>
        <w:t>Tela Cadastro</w:t>
      </w:r>
    </w:p>
    <w:p w14:paraId="7DAEBF00" w14:textId="77777777" w:rsidR="007A0407" w:rsidRDefault="007A0407" w:rsidP="0000325F">
      <w:pPr>
        <w:rPr>
          <w:lang w:val="pt-BR"/>
        </w:rPr>
      </w:pPr>
    </w:p>
    <w:p w14:paraId="6426D76E" w14:textId="77777777" w:rsidR="005D5C06" w:rsidRDefault="005D5C06" w:rsidP="0000325F">
      <w:pPr>
        <w:rPr>
          <w:lang w:val="pt-BR"/>
        </w:rPr>
      </w:pPr>
    </w:p>
    <w:p w14:paraId="6B95F090" w14:textId="3704EFFC" w:rsidR="00DB2FE7" w:rsidRPr="005D5C06" w:rsidRDefault="00DB2FE7" w:rsidP="00DB2FE7">
      <w:pPr>
        <w:rPr>
          <w:b/>
          <w:bCs/>
          <w:sz w:val="24"/>
          <w:szCs w:val="24"/>
          <w:lang w:val="pt-BR"/>
        </w:rPr>
      </w:pPr>
      <w:r w:rsidRPr="005D5C06">
        <w:rPr>
          <w:b/>
          <w:bCs/>
          <w:sz w:val="24"/>
          <w:szCs w:val="24"/>
          <w:lang w:val="pt-BR"/>
        </w:rPr>
        <w:t>CT-0</w:t>
      </w:r>
      <w:r w:rsidR="007A0407">
        <w:rPr>
          <w:b/>
          <w:bCs/>
          <w:sz w:val="24"/>
          <w:szCs w:val="24"/>
          <w:lang w:val="pt-BR"/>
        </w:rPr>
        <w:t>1</w:t>
      </w:r>
      <w:r w:rsidRPr="005D5C06">
        <w:rPr>
          <w:b/>
          <w:bCs/>
          <w:sz w:val="24"/>
          <w:szCs w:val="24"/>
          <w:lang w:val="pt-BR"/>
        </w:rPr>
        <w:t xml:space="preserve"> – </w:t>
      </w:r>
      <w:r w:rsidRPr="00E82C7B">
        <w:rPr>
          <w:b/>
          <w:bCs/>
          <w:sz w:val="24"/>
          <w:szCs w:val="24"/>
          <w:lang w:val="pt-BR"/>
        </w:rPr>
        <w:t>Campos em branco</w:t>
      </w:r>
    </w:p>
    <w:tbl>
      <w:tblPr>
        <w:tblStyle w:val="SimplesTabela1"/>
        <w:tblW w:w="9782" w:type="dxa"/>
        <w:tblInd w:w="-578" w:type="dxa"/>
        <w:tblLook w:val="0420" w:firstRow="1" w:lastRow="0" w:firstColumn="0" w:lastColumn="0" w:noHBand="0" w:noVBand="1"/>
      </w:tblPr>
      <w:tblGrid>
        <w:gridCol w:w="843"/>
        <w:gridCol w:w="1820"/>
        <w:gridCol w:w="1637"/>
        <w:gridCol w:w="2115"/>
        <w:gridCol w:w="2241"/>
        <w:gridCol w:w="1126"/>
      </w:tblGrid>
      <w:tr w:rsidR="00DB2FE7" w:rsidRPr="0000325F" w14:paraId="5B7D7DC9" w14:textId="77777777" w:rsidTr="00D22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tcW w:w="851" w:type="dxa"/>
          </w:tcPr>
          <w:p w14:paraId="723ABA06" w14:textId="77777777" w:rsidR="00DB2FE7" w:rsidRPr="0000325F" w:rsidRDefault="00DB2FE7" w:rsidP="00D22935">
            <w:r>
              <w:t>ID</w:t>
            </w:r>
          </w:p>
        </w:tc>
        <w:tc>
          <w:tcPr>
            <w:tcW w:w="1843" w:type="dxa"/>
          </w:tcPr>
          <w:p w14:paraId="51FF5FCE" w14:textId="77777777" w:rsidR="00DB2FE7" w:rsidRPr="0000325F" w:rsidRDefault="00DB2FE7" w:rsidP="00D22935">
            <w:r>
              <w:t>Caso de Teste</w:t>
            </w:r>
          </w:p>
        </w:tc>
        <w:tc>
          <w:tcPr>
            <w:tcW w:w="1559" w:type="dxa"/>
          </w:tcPr>
          <w:p w14:paraId="4D0B43C4" w14:textId="77777777" w:rsidR="00DB2FE7" w:rsidRPr="0000325F" w:rsidRDefault="00DB2FE7" w:rsidP="00D22935">
            <w:r>
              <w:t>Pré-condição</w:t>
            </w:r>
          </w:p>
        </w:tc>
        <w:tc>
          <w:tcPr>
            <w:tcW w:w="2127" w:type="dxa"/>
          </w:tcPr>
          <w:p w14:paraId="44339F8D" w14:textId="77777777" w:rsidR="00DB2FE7" w:rsidRPr="0000325F" w:rsidRDefault="00DB2FE7" w:rsidP="00D22935">
            <w:r>
              <w:t>Resultado Esperado</w:t>
            </w:r>
          </w:p>
        </w:tc>
        <w:tc>
          <w:tcPr>
            <w:tcW w:w="2268" w:type="dxa"/>
          </w:tcPr>
          <w:p w14:paraId="0B7CCCE7" w14:textId="77777777" w:rsidR="00DB2FE7" w:rsidRPr="0000325F" w:rsidRDefault="00DB2FE7" w:rsidP="00D22935">
            <w:r>
              <w:t>Resultado Obtido</w:t>
            </w:r>
          </w:p>
        </w:tc>
        <w:tc>
          <w:tcPr>
            <w:tcW w:w="1134" w:type="dxa"/>
          </w:tcPr>
          <w:p w14:paraId="4DCD63E1" w14:textId="77777777" w:rsidR="00DB2FE7" w:rsidRPr="0000325F" w:rsidRDefault="00DB2FE7" w:rsidP="00D22935">
            <w:r>
              <w:t>Status</w:t>
            </w:r>
          </w:p>
        </w:tc>
      </w:tr>
      <w:tr w:rsidR="00DB2FE7" w14:paraId="64319FFD" w14:textId="77777777" w:rsidTr="00D2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tcW w:w="851" w:type="dxa"/>
          </w:tcPr>
          <w:p w14:paraId="784F7A0F" w14:textId="28C33044" w:rsidR="00DB2FE7" w:rsidRDefault="00DB2FE7" w:rsidP="00D22935">
            <w:r>
              <w:t>CT-0</w:t>
            </w:r>
            <w:r w:rsidR="007A0407">
              <w:t>1</w:t>
            </w:r>
          </w:p>
        </w:tc>
        <w:tc>
          <w:tcPr>
            <w:tcW w:w="1843" w:type="dxa"/>
          </w:tcPr>
          <w:p w14:paraId="1C0A7CD3" w14:textId="77777777" w:rsidR="00DB2FE7" w:rsidRPr="00DB2FE7" w:rsidRDefault="00DB2FE7" w:rsidP="00D22935">
            <w:pPr>
              <w:rPr>
                <w:lang w:val="pt-BR"/>
              </w:rPr>
            </w:pPr>
            <w:r w:rsidRPr="00DB2FE7">
              <w:t>Campos em branco</w:t>
            </w:r>
          </w:p>
        </w:tc>
        <w:tc>
          <w:tcPr>
            <w:tcW w:w="1559" w:type="dxa"/>
          </w:tcPr>
          <w:p w14:paraId="5963695E" w14:textId="59886519" w:rsidR="00DB2FE7" w:rsidRDefault="007A0407" w:rsidP="00D22935">
            <w:r>
              <w:t>Sistema em funcionamento</w:t>
            </w:r>
          </w:p>
        </w:tc>
        <w:tc>
          <w:tcPr>
            <w:tcW w:w="2127" w:type="dxa"/>
          </w:tcPr>
          <w:p w14:paraId="55CE1643" w14:textId="77777777" w:rsidR="00DB2FE7" w:rsidRPr="00DB2FE7" w:rsidRDefault="00DB2FE7" w:rsidP="00D22935">
            <w:pPr>
              <w:rPr>
                <w:lang w:val="pt-BR"/>
              </w:rPr>
            </w:pPr>
            <w:r w:rsidRPr="00DB2FE7">
              <w:rPr>
                <w:lang w:val="pt-BR"/>
              </w:rPr>
              <w:t>Verificar se o sistema exige preenchimento</w:t>
            </w:r>
          </w:p>
        </w:tc>
        <w:tc>
          <w:tcPr>
            <w:tcW w:w="2268" w:type="dxa"/>
          </w:tcPr>
          <w:p w14:paraId="5E38DD62" w14:textId="77777777" w:rsidR="00DB2FE7" w:rsidRPr="00DB2FE7" w:rsidRDefault="00DB2FE7" w:rsidP="00D22935">
            <w:pPr>
              <w:rPr>
                <w:lang w:val="pt-BR"/>
              </w:rPr>
            </w:pPr>
            <w:r w:rsidRPr="008D07D5">
              <w:rPr>
                <w:lang w:val="pt-BR"/>
              </w:rPr>
              <w:t>Sistema retorno uma mensagem d</w:t>
            </w:r>
            <w:r>
              <w:rPr>
                <w:lang w:val="pt-BR"/>
              </w:rPr>
              <w:t>e aviso “Preencha este campo.”</w:t>
            </w:r>
          </w:p>
        </w:tc>
        <w:tc>
          <w:tcPr>
            <w:tcW w:w="1134" w:type="dxa"/>
          </w:tcPr>
          <w:p w14:paraId="4691D8A9" w14:textId="77777777" w:rsidR="00DB2FE7" w:rsidRDefault="00DB2FE7" w:rsidP="00D22935">
            <w:r>
              <w:t>OK</w:t>
            </w:r>
          </w:p>
        </w:tc>
      </w:tr>
    </w:tbl>
    <w:p w14:paraId="07C7F8DB" w14:textId="77777777" w:rsidR="005D5C06" w:rsidRDefault="005D5C06" w:rsidP="0000325F">
      <w:pPr>
        <w:rPr>
          <w:lang w:val="pt-BR"/>
        </w:rPr>
      </w:pPr>
    </w:p>
    <w:p w14:paraId="01F0B9A3" w14:textId="46EE1A90" w:rsidR="005D5C06" w:rsidRDefault="006562DE" w:rsidP="0000325F">
      <w:pPr>
        <w:rPr>
          <w:lang w:val="pt-BR"/>
        </w:rPr>
      </w:pPr>
      <w:r>
        <w:rPr>
          <w:noProof/>
        </w:rPr>
        <w:drawing>
          <wp:inline distT="0" distB="0" distL="0" distR="0" wp14:anchorId="377DD7FC" wp14:editId="3E0B97E2">
            <wp:extent cx="4105275" cy="3043566"/>
            <wp:effectExtent l="0" t="0" r="0" b="4445"/>
            <wp:docPr id="177632011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20110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3455" cy="305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8BDB" w14:textId="77777777" w:rsidR="005D5C06" w:rsidRDefault="005D5C06" w:rsidP="0000325F">
      <w:pPr>
        <w:rPr>
          <w:lang w:val="pt-BR"/>
        </w:rPr>
      </w:pPr>
    </w:p>
    <w:p w14:paraId="1D3CD33D" w14:textId="48E6A117" w:rsidR="006562DE" w:rsidRPr="006562DE" w:rsidRDefault="006562DE" w:rsidP="0000325F">
      <w:pPr>
        <w:rPr>
          <w:b/>
          <w:bCs/>
          <w:sz w:val="24"/>
          <w:szCs w:val="24"/>
          <w:lang w:val="pt-BR"/>
        </w:rPr>
      </w:pPr>
      <w:r w:rsidRPr="005D5C06">
        <w:rPr>
          <w:b/>
          <w:bCs/>
          <w:sz w:val="24"/>
          <w:szCs w:val="24"/>
          <w:lang w:val="pt-BR"/>
        </w:rPr>
        <w:t>CT-0</w:t>
      </w:r>
      <w:r w:rsidR="007A0407">
        <w:rPr>
          <w:b/>
          <w:bCs/>
          <w:sz w:val="24"/>
          <w:szCs w:val="24"/>
          <w:lang w:val="pt-BR"/>
        </w:rPr>
        <w:t>2</w:t>
      </w:r>
      <w:r w:rsidRPr="005D5C06">
        <w:rPr>
          <w:b/>
          <w:bCs/>
          <w:sz w:val="24"/>
          <w:szCs w:val="24"/>
          <w:lang w:val="pt-BR"/>
        </w:rPr>
        <w:t xml:space="preserve"> – </w:t>
      </w:r>
      <w:r w:rsidRPr="006562DE">
        <w:rPr>
          <w:b/>
          <w:bCs/>
          <w:sz w:val="24"/>
          <w:szCs w:val="24"/>
          <w:lang w:val="pt-BR"/>
        </w:rPr>
        <w:t>E-mail sem formato válido</w:t>
      </w:r>
    </w:p>
    <w:tbl>
      <w:tblPr>
        <w:tblStyle w:val="SimplesTabela1"/>
        <w:tblW w:w="9782" w:type="dxa"/>
        <w:tblInd w:w="-578" w:type="dxa"/>
        <w:tblLook w:val="0420" w:firstRow="1" w:lastRow="0" w:firstColumn="0" w:lastColumn="0" w:noHBand="0" w:noVBand="1"/>
      </w:tblPr>
      <w:tblGrid>
        <w:gridCol w:w="844"/>
        <w:gridCol w:w="1823"/>
        <w:gridCol w:w="1637"/>
        <w:gridCol w:w="2107"/>
        <w:gridCol w:w="2244"/>
        <w:gridCol w:w="1127"/>
      </w:tblGrid>
      <w:tr w:rsidR="006562DE" w:rsidRPr="0000325F" w14:paraId="4B201C02" w14:textId="77777777" w:rsidTr="00D22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tcW w:w="851" w:type="dxa"/>
          </w:tcPr>
          <w:p w14:paraId="4B8D6EA6" w14:textId="77777777" w:rsidR="006562DE" w:rsidRPr="0000325F" w:rsidRDefault="006562DE" w:rsidP="00D22935">
            <w:r>
              <w:t>ID</w:t>
            </w:r>
          </w:p>
        </w:tc>
        <w:tc>
          <w:tcPr>
            <w:tcW w:w="1843" w:type="dxa"/>
          </w:tcPr>
          <w:p w14:paraId="0BDAAF8C" w14:textId="77777777" w:rsidR="006562DE" w:rsidRPr="0000325F" w:rsidRDefault="006562DE" w:rsidP="00D22935">
            <w:r>
              <w:t>Caso de Teste</w:t>
            </w:r>
          </w:p>
        </w:tc>
        <w:tc>
          <w:tcPr>
            <w:tcW w:w="1559" w:type="dxa"/>
          </w:tcPr>
          <w:p w14:paraId="5F8D4E25" w14:textId="77777777" w:rsidR="006562DE" w:rsidRPr="0000325F" w:rsidRDefault="006562DE" w:rsidP="00D22935">
            <w:r>
              <w:t>Pré-condição</w:t>
            </w:r>
          </w:p>
        </w:tc>
        <w:tc>
          <w:tcPr>
            <w:tcW w:w="2127" w:type="dxa"/>
          </w:tcPr>
          <w:p w14:paraId="4AFBDBCD" w14:textId="77777777" w:rsidR="006562DE" w:rsidRPr="0000325F" w:rsidRDefault="006562DE" w:rsidP="00D22935">
            <w:r>
              <w:t>Resultado Esperado</w:t>
            </w:r>
          </w:p>
        </w:tc>
        <w:tc>
          <w:tcPr>
            <w:tcW w:w="2268" w:type="dxa"/>
          </w:tcPr>
          <w:p w14:paraId="3B2C12B4" w14:textId="77777777" w:rsidR="006562DE" w:rsidRPr="0000325F" w:rsidRDefault="006562DE" w:rsidP="00D22935">
            <w:r>
              <w:t>Resultado Obtido</w:t>
            </w:r>
          </w:p>
        </w:tc>
        <w:tc>
          <w:tcPr>
            <w:tcW w:w="1134" w:type="dxa"/>
          </w:tcPr>
          <w:p w14:paraId="24D644F4" w14:textId="77777777" w:rsidR="006562DE" w:rsidRPr="0000325F" w:rsidRDefault="006562DE" w:rsidP="00D22935">
            <w:r>
              <w:t>Status</w:t>
            </w:r>
          </w:p>
        </w:tc>
      </w:tr>
      <w:tr w:rsidR="006562DE" w14:paraId="33C1A83D" w14:textId="77777777" w:rsidTr="00D2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tcW w:w="851" w:type="dxa"/>
          </w:tcPr>
          <w:p w14:paraId="29DF4AA0" w14:textId="7E869A52" w:rsidR="006562DE" w:rsidRDefault="006562DE" w:rsidP="00D22935">
            <w:r>
              <w:t>CT-0</w:t>
            </w:r>
            <w:r w:rsidR="007A0407">
              <w:t>2</w:t>
            </w:r>
          </w:p>
        </w:tc>
        <w:tc>
          <w:tcPr>
            <w:tcW w:w="1843" w:type="dxa"/>
          </w:tcPr>
          <w:p w14:paraId="763EA40E" w14:textId="77777777" w:rsidR="006562DE" w:rsidRPr="00DB2FE7" w:rsidRDefault="006562DE" w:rsidP="00D22935">
            <w:pPr>
              <w:rPr>
                <w:lang w:val="pt-BR"/>
              </w:rPr>
            </w:pPr>
            <w:r w:rsidRPr="00DB2FE7">
              <w:rPr>
                <w:lang w:val="pt-BR"/>
              </w:rPr>
              <w:t>E-mail sem formato válido</w:t>
            </w:r>
          </w:p>
        </w:tc>
        <w:tc>
          <w:tcPr>
            <w:tcW w:w="1559" w:type="dxa"/>
          </w:tcPr>
          <w:p w14:paraId="5C28954F" w14:textId="7894CA74" w:rsidR="006562DE" w:rsidRDefault="007A0407" w:rsidP="00D22935">
            <w:r>
              <w:t>Sistema em funcionamento</w:t>
            </w:r>
          </w:p>
        </w:tc>
        <w:tc>
          <w:tcPr>
            <w:tcW w:w="2127" w:type="dxa"/>
          </w:tcPr>
          <w:p w14:paraId="1BF4EB04" w14:textId="77777777" w:rsidR="006562DE" w:rsidRPr="00DB2FE7" w:rsidRDefault="006562DE" w:rsidP="00D22935">
            <w:pPr>
              <w:rPr>
                <w:lang w:val="pt-BR"/>
              </w:rPr>
            </w:pPr>
            <w:r w:rsidRPr="00DB2FE7">
              <w:rPr>
                <w:lang w:val="pt-BR"/>
              </w:rPr>
              <w:t>Testar validação de formato de e-mail</w:t>
            </w:r>
          </w:p>
        </w:tc>
        <w:tc>
          <w:tcPr>
            <w:tcW w:w="2268" w:type="dxa"/>
          </w:tcPr>
          <w:p w14:paraId="1DE8C0D6" w14:textId="77777777" w:rsidR="006562DE" w:rsidRPr="00DB2FE7" w:rsidRDefault="006562DE" w:rsidP="00D22935">
            <w:pPr>
              <w:rPr>
                <w:lang w:val="pt-BR"/>
              </w:rPr>
            </w:pPr>
            <w:r w:rsidRPr="008D07D5">
              <w:rPr>
                <w:lang w:val="pt-BR"/>
              </w:rPr>
              <w:t>Sistema retorno uma mensagem d</w:t>
            </w:r>
            <w:r>
              <w:rPr>
                <w:lang w:val="pt-BR"/>
              </w:rPr>
              <w:t>e aviso “Inclua um @ no endereço de e-mail.”</w:t>
            </w:r>
          </w:p>
        </w:tc>
        <w:tc>
          <w:tcPr>
            <w:tcW w:w="1134" w:type="dxa"/>
          </w:tcPr>
          <w:p w14:paraId="053A970E" w14:textId="77777777" w:rsidR="006562DE" w:rsidRDefault="006562DE" w:rsidP="00D22935">
            <w:r>
              <w:t>OK</w:t>
            </w:r>
          </w:p>
        </w:tc>
      </w:tr>
    </w:tbl>
    <w:p w14:paraId="4F368EBD" w14:textId="77777777" w:rsidR="005D5C06" w:rsidRDefault="005D5C06" w:rsidP="0000325F">
      <w:pPr>
        <w:rPr>
          <w:lang w:val="pt-BR"/>
        </w:rPr>
      </w:pPr>
    </w:p>
    <w:p w14:paraId="50EB8ADE" w14:textId="40CEE992" w:rsidR="00DB2FE7" w:rsidRDefault="006562DE" w:rsidP="0000325F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5CE37023" wp14:editId="673712C1">
            <wp:extent cx="5486400" cy="3841115"/>
            <wp:effectExtent l="0" t="0" r="0" b="6985"/>
            <wp:docPr id="82724813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48130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8DEA" w14:textId="77777777" w:rsidR="00DB2FE7" w:rsidRDefault="00DB2FE7" w:rsidP="0000325F">
      <w:pPr>
        <w:rPr>
          <w:lang w:val="pt-BR"/>
        </w:rPr>
      </w:pPr>
    </w:p>
    <w:p w14:paraId="6FE6DC50" w14:textId="391DCE33" w:rsidR="007A0407" w:rsidRPr="007A0407" w:rsidRDefault="006562DE" w:rsidP="007A0407">
      <w:pPr>
        <w:rPr>
          <w:b/>
          <w:bCs/>
          <w:sz w:val="24"/>
          <w:szCs w:val="24"/>
          <w:lang w:val="pt-BR"/>
        </w:rPr>
      </w:pPr>
      <w:r w:rsidRPr="005D5C06">
        <w:rPr>
          <w:b/>
          <w:bCs/>
          <w:sz w:val="24"/>
          <w:szCs w:val="24"/>
          <w:lang w:val="pt-BR"/>
        </w:rPr>
        <w:t>CT-0</w:t>
      </w:r>
      <w:r w:rsidR="007A0407">
        <w:rPr>
          <w:b/>
          <w:bCs/>
          <w:sz w:val="24"/>
          <w:szCs w:val="24"/>
          <w:lang w:val="pt-BR"/>
        </w:rPr>
        <w:t>3</w:t>
      </w:r>
      <w:r w:rsidRPr="005D5C06">
        <w:rPr>
          <w:b/>
          <w:bCs/>
          <w:sz w:val="24"/>
          <w:szCs w:val="24"/>
          <w:lang w:val="pt-BR"/>
        </w:rPr>
        <w:t xml:space="preserve"> – </w:t>
      </w:r>
      <w:r w:rsidR="007A0407">
        <w:rPr>
          <w:b/>
          <w:bCs/>
          <w:sz w:val="24"/>
          <w:szCs w:val="24"/>
          <w:lang w:val="pt-BR"/>
        </w:rPr>
        <w:t>Email já cadastrado</w:t>
      </w:r>
    </w:p>
    <w:tbl>
      <w:tblPr>
        <w:tblStyle w:val="SimplesTabela1"/>
        <w:tblpPr w:leftFromText="141" w:rightFromText="141" w:vertAnchor="text" w:horzAnchor="margin" w:tblpXSpec="center" w:tblpY="84"/>
        <w:tblW w:w="9782" w:type="dxa"/>
        <w:tblLook w:val="0420" w:firstRow="1" w:lastRow="0" w:firstColumn="0" w:lastColumn="0" w:noHBand="0" w:noVBand="1"/>
      </w:tblPr>
      <w:tblGrid>
        <w:gridCol w:w="843"/>
        <w:gridCol w:w="1828"/>
        <w:gridCol w:w="1637"/>
        <w:gridCol w:w="2105"/>
        <w:gridCol w:w="2242"/>
        <w:gridCol w:w="1127"/>
      </w:tblGrid>
      <w:tr w:rsidR="007A0407" w:rsidRPr="0000325F" w14:paraId="319FACE5" w14:textId="77777777" w:rsidTr="007A04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tcW w:w="843" w:type="dxa"/>
          </w:tcPr>
          <w:p w14:paraId="089D22F0" w14:textId="77777777" w:rsidR="007A0407" w:rsidRPr="0000325F" w:rsidRDefault="007A0407" w:rsidP="007A0407">
            <w:r>
              <w:t>ID</w:t>
            </w:r>
          </w:p>
        </w:tc>
        <w:tc>
          <w:tcPr>
            <w:tcW w:w="1828" w:type="dxa"/>
          </w:tcPr>
          <w:p w14:paraId="0F5209FD" w14:textId="77777777" w:rsidR="007A0407" w:rsidRPr="0000325F" w:rsidRDefault="007A0407" w:rsidP="007A0407">
            <w:r>
              <w:t>Caso de Teste</w:t>
            </w:r>
          </w:p>
        </w:tc>
        <w:tc>
          <w:tcPr>
            <w:tcW w:w="1637" w:type="dxa"/>
          </w:tcPr>
          <w:p w14:paraId="5955D63F" w14:textId="77777777" w:rsidR="007A0407" w:rsidRPr="0000325F" w:rsidRDefault="007A0407" w:rsidP="007A0407">
            <w:r>
              <w:t>Pré-condição</w:t>
            </w:r>
          </w:p>
        </w:tc>
        <w:tc>
          <w:tcPr>
            <w:tcW w:w="2105" w:type="dxa"/>
          </w:tcPr>
          <w:p w14:paraId="4D091696" w14:textId="77777777" w:rsidR="007A0407" w:rsidRPr="0000325F" w:rsidRDefault="007A0407" w:rsidP="007A0407">
            <w:r>
              <w:t>Resultado Esperado</w:t>
            </w:r>
          </w:p>
        </w:tc>
        <w:tc>
          <w:tcPr>
            <w:tcW w:w="2242" w:type="dxa"/>
          </w:tcPr>
          <w:p w14:paraId="70B46150" w14:textId="77777777" w:rsidR="007A0407" w:rsidRPr="0000325F" w:rsidRDefault="007A0407" w:rsidP="007A0407">
            <w:r>
              <w:t>Resultado Obtido</w:t>
            </w:r>
          </w:p>
        </w:tc>
        <w:tc>
          <w:tcPr>
            <w:tcW w:w="1127" w:type="dxa"/>
          </w:tcPr>
          <w:p w14:paraId="53063EAF" w14:textId="77777777" w:rsidR="007A0407" w:rsidRPr="0000325F" w:rsidRDefault="007A0407" w:rsidP="007A0407">
            <w:r>
              <w:t>Status</w:t>
            </w:r>
          </w:p>
        </w:tc>
      </w:tr>
      <w:tr w:rsidR="007A0407" w14:paraId="6ABF08BA" w14:textId="77777777" w:rsidTr="007A0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tcW w:w="843" w:type="dxa"/>
          </w:tcPr>
          <w:p w14:paraId="55B8A78E" w14:textId="77777777" w:rsidR="007A0407" w:rsidRDefault="007A0407" w:rsidP="007A0407">
            <w:r>
              <w:t>CT-03</w:t>
            </w:r>
          </w:p>
        </w:tc>
        <w:tc>
          <w:tcPr>
            <w:tcW w:w="1828" w:type="dxa"/>
          </w:tcPr>
          <w:p w14:paraId="2800CEAD" w14:textId="77777777" w:rsidR="007A0407" w:rsidRPr="00DB2FE7" w:rsidRDefault="007A0407" w:rsidP="007A0407">
            <w:pPr>
              <w:rPr>
                <w:lang w:val="pt-BR"/>
              </w:rPr>
            </w:pPr>
            <w:r w:rsidRPr="00DB2FE7">
              <w:rPr>
                <w:lang w:val="pt-BR"/>
              </w:rPr>
              <w:t xml:space="preserve">E-mail </w:t>
            </w:r>
            <w:r>
              <w:rPr>
                <w:lang w:val="pt-BR"/>
              </w:rPr>
              <w:t>já cadastrado</w:t>
            </w:r>
          </w:p>
        </w:tc>
        <w:tc>
          <w:tcPr>
            <w:tcW w:w="1637" w:type="dxa"/>
          </w:tcPr>
          <w:p w14:paraId="42057F64" w14:textId="77777777" w:rsidR="007A0407" w:rsidRDefault="007A0407" w:rsidP="007A0407">
            <w:r>
              <w:t>Sistema em funcionamento</w:t>
            </w:r>
          </w:p>
        </w:tc>
        <w:tc>
          <w:tcPr>
            <w:tcW w:w="21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0407" w:rsidRPr="007A0407" w14:paraId="3AAEC7D0" w14:textId="77777777" w:rsidTr="001979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F4F02C" w14:textId="77777777" w:rsidR="007A0407" w:rsidRPr="007A0407" w:rsidRDefault="007A0407" w:rsidP="00D36F7B">
                  <w:pPr>
                    <w:framePr w:hSpace="141" w:wrap="around" w:vAnchor="text" w:hAnchor="margin" w:xAlign="center" w:y="84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tbl>
            <w:tblPr>
              <w:tblpPr w:leftFromText="141" w:rightFromText="141" w:vertAnchor="text" w:horzAnchor="margin" w:tblpY="-283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9"/>
            </w:tblGrid>
            <w:tr w:rsidR="007A0407" w:rsidRPr="00D36F7B" w14:paraId="0C445F04" w14:textId="77777777" w:rsidTr="007A04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7F5DF6" w14:textId="77777777" w:rsidR="007A0407" w:rsidRPr="007A0407" w:rsidRDefault="007A0407" w:rsidP="007A0407">
                  <w:pPr>
                    <w:spacing w:after="0" w:line="240" w:lineRule="auto"/>
                    <w:rPr>
                      <w:lang w:val="pt-BR"/>
                    </w:rPr>
                  </w:pPr>
                  <w:r w:rsidRPr="007A0407">
                    <w:rPr>
                      <w:lang w:val="pt-BR"/>
                    </w:rPr>
                    <w:t>Tentar cadastrar com email já existente</w:t>
                  </w:r>
                </w:p>
              </w:tc>
            </w:tr>
          </w:tbl>
          <w:p w14:paraId="5E344BC1" w14:textId="77777777" w:rsidR="007A0407" w:rsidRPr="007A0407" w:rsidRDefault="007A0407" w:rsidP="007A0407">
            <w:pPr>
              <w:rPr>
                <w:vanish/>
                <w:lang w:val="pt-BR"/>
              </w:rPr>
            </w:pPr>
          </w:p>
          <w:p w14:paraId="586CD90A" w14:textId="77777777" w:rsidR="007A0407" w:rsidRPr="00DB2FE7" w:rsidRDefault="007A0407" w:rsidP="007A0407">
            <w:pPr>
              <w:rPr>
                <w:lang w:val="pt-BR"/>
              </w:rPr>
            </w:pPr>
          </w:p>
        </w:tc>
        <w:tc>
          <w:tcPr>
            <w:tcW w:w="2242" w:type="dxa"/>
          </w:tcPr>
          <w:p w14:paraId="62CF3AE8" w14:textId="25E0003E" w:rsidR="007A0407" w:rsidRPr="00DB2FE7" w:rsidRDefault="007A0407" w:rsidP="007A0407">
            <w:pPr>
              <w:rPr>
                <w:lang w:val="pt-BR"/>
              </w:rPr>
            </w:pPr>
            <w:r w:rsidRPr="008D07D5">
              <w:rPr>
                <w:lang w:val="pt-BR"/>
              </w:rPr>
              <w:t>Sistema retorno uma mensagem d</w:t>
            </w:r>
            <w:r>
              <w:rPr>
                <w:lang w:val="pt-BR"/>
              </w:rPr>
              <w:t>e aviso “Email já associado a uma conta”</w:t>
            </w:r>
            <w:r w:rsidR="00D36F7B">
              <w:rPr>
                <w:lang w:val="pt-BR"/>
              </w:rPr>
              <w:t xml:space="preserve">, na tela login, precisa estar na tela cadastro </w:t>
            </w:r>
          </w:p>
        </w:tc>
        <w:tc>
          <w:tcPr>
            <w:tcW w:w="1127" w:type="dxa"/>
          </w:tcPr>
          <w:p w14:paraId="4313D429" w14:textId="0236F1E6" w:rsidR="007A0407" w:rsidRDefault="00D36F7B" w:rsidP="007A0407">
            <w:r>
              <w:t>Falha</w:t>
            </w:r>
          </w:p>
        </w:tc>
      </w:tr>
    </w:tbl>
    <w:p w14:paraId="0BB1ACEB" w14:textId="0AF4EE9B" w:rsidR="006562DE" w:rsidRPr="006562DE" w:rsidRDefault="006562DE" w:rsidP="006562DE">
      <w:pPr>
        <w:rPr>
          <w:b/>
          <w:bCs/>
          <w:sz w:val="24"/>
          <w:szCs w:val="24"/>
          <w:lang w:val="pt-BR"/>
        </w:rPr>
      </w:pPr>
    </w:p>
    <w:p w14:paraId="129886C8" w14:textId="77777777" w:rsidR="00DB2FE7" w:rsidRDefault="00DB2FE7" w:rsidP="0000325F">
      <w:pPr>
        <w:rPr>
          <w:lang w:val="pt-BR"/>
        </w:rPr>
      </w:pPr>
    </w:p>
    <w:p w14:paraId="0019C163" w14:textId="5423F211" w:rsidR="00DB2FE7" w:rsidRDefault="007A0407" w:rsidP="0000325F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020A605A" wp14:editId="5B383EDA">
            <wp:extent cx="5486400" cy="2357755"/>
            <wp:effectExtent l="0" t="0" r="0" b="4445"/>
            <wp:docPr id="82100739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07394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2389" w14:textId="77777777" w:rsidR="00DB2FE7" w:rsidRDefault="00DB2FE7" w:rsidP="0000325F">
      <w:pPr>
        <w:rPr>
          <w:lang w:val="pt-BR"/>
        </w:rPr>
      </w:pPr>
    </w:p>
    <w:p w14:paraId="2C106254" w14:textId="4BB08070" w:rsidR="007A0407" w:rsidRPr="007A0407" w:rsidRDefault="007A0407" w:rsidP="007A0407">
      <w:pPr>
        <w:rPr>
          <w:b/>
          <w:bCs/>
          <w:sz w:val="24"/>
          <w:szCs w:val="24"/>
          <w:lang w:val="pt-BR"/>
        </w:rPr>
      </w:pPr>
      <w:r w:rsidRPr="005D5C06">
        <w:rPr>
          <w:b/>
          <w:bCs/>
          <w:sz w:val="24"/>
          <w:szCs w:val="24"/>
          <w:lang w:val="pt-BR"/>
        </w:rPr>
        <w:t>CT-0</w:t>
      </w:r>
      <w:r>
        <w:rPr>
          <w:b/>
          <w:bCs/>
          <w:sz w:val="24"/>
          <w:szCs w:val="24"/>
          <w:lang w:val="pt-BR"/>
        </w:rPr>
        <w:t>4</w:t>
      </w:r>
      <w:r w:rsidRPr="005D5C06">
        <w:rPr>
          <w:b/>
          <w:bCs/>
          <w:sz w:val="24"/>
          <w:szCs w:val="24"/>
          <w:lang w:val="pt-BR"/>
        </w:rPr>
        <w:t xml:space="preserve"> – </w:t>
      </w:r>
      <w:r>
        <w:rPr>
          <w:b/>
          <w:bCs/>
          <w:sz w:val="24"/>
          <w:szCs w:val="24"/>
          <w:lang w:val="pt-BR"/>
        </w:rPr>
        <w:t>CPF invalido</w:t>
      </w:r>
    </w:p>
    <w:tbl>
      <w:tblPr>
        <w:tblStyle w:val="SimplesTabela1"/>
        <w:tblpPr w:leftFromText="141" w:rightFromText="141" w:vertAnchor="text" w:horzAnchor="margin" w:tblpXSpec="center" w:tblpY="84"/>
        <w:tblW w:w="9782" w:type="dxa"/>
        <w:tblLook w:val="0420" w:firstRow="1" w:lastRow="0" w:firstColumn="0" w:lastColumn="0" w:noHBand="0" w:noVBand="1"/>
      </w:tblPr>
      <w:tblGrid>
        <w:gridCol w:w="843"/>
        <w:gridCol w:w="1828"/>
        <w:gridCol w:w="1637"/>
        <w:gridCol w:w="2105"/>
        <w:gridCol w:w="2242"/>
        <w:gridCol w:w="1127"/>
      </w:tblGrid>
      <w:tr w:rsidR="007A0407" w:rsidRPr="0000325F" w14:paraId="32B755C1" w14:textId="77777777" w:rsidTr="00D22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tcW w:w="843" w:type="dxa"/>
          </w:tcPr>
          <w:p w14:paraId="0B9907D0" w14:textId="77777777" w:rsidR="007A0407" w:rsidRPr="0000325F" w:rsidRDefault="007A0407" w:rsidP="00D22935">
            <w:r>
              <w:t>ID</w:t>
            </w:r>
          </w:p>
        </w:tc>
        <w:tc>
          <w:tcPr>
            <w:tcW w:w="1828" w:type="dxa"/>
          </w:tcPr>
          <w:p w14:paraId="08CD5B22" w14:textId="77777777" w:rsidR="007A0407" w:rsidRPr="0000325F" w:rsidRDefault="007A0407" w:rsidP="00D22935">
            <w:r>
              <w:t>Caso de Teste</w:t>
            </w:r>
          </w:p>
        </w:tc>
        <w:tc>
          <w:tcPr>
            <w:tcW w:w="1637" w:type="dxa"/>
          </w:tcPr>
          <w:p w14:paraId="492DCD0A" w14:textId="77777777" w:rsidR="007A0407" w:rsidRPr="0000325F" w:rsidRDefault="007A0407" w:rsidP="00D22935">
            <w:r>
              <w:t>Pré-condição</w:t>
            </w:r>
          </w:p>
        </w:tc>
        <w:tc>
          <w:tcPr>
            <w:tcW w:w="2105" w:type="dxa"/>
          </w:tcPr>
          <w:p w14:paraId="7D1FE07B" w14:textId="77777777" w:rsidR="007A0407" w:rsidRPr="0000325F" w:rsidRDefault="007A0407" w:rsidP="00D22935">
            <w:r>
              <w:t>Resultado Esperado</w:t>
            </w:r>
          </w:p>
        </w:tc>
        <w:tc>
          <w:tcPr>
            <w:tcW w:w="2242" w:type="dxa"/>
          </w:tcPr>
          <w:p w14:paraId="4AF3C572" w14:textId="77777777" w:rsidR="007A0407" w:rsidRPr="0000325F" w:rsidRDefault="007A0407" w:rsidP="00D22935">
            <w:r>
              <w:t>Resultado Obtido</w:t>
            </w:r>
          </w:p>
        </w:tc>
        <w:tc>
          <w:tcPr>
            <w:tcW w:w="1127" w:type="dxa"/>
          </w:tcPr>
          <w:p w14:paraId="04EA7C83" w14:textId="77777777" w:rsidR="007A0407" w:rsidRPr="0000325F" w:rsidRDefault="007A0407" w:rsidP="00D22935">
            <w:r>
              <w:t>Status</w:t>
            </w:r>
          </w:p>
        </w:tc>
      </w:tr>
      <w:tr w:rsidR="007A0407" w14:paraId="00F657CC" w14:textId="77777777" w:rsidTr="00D2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tcW w:w="843" w:type="dxa"/>
          </w:tcPr>
          <w:p w14:paraId="3E618E60" w14:textId="60C2D3E1" w:rsidR="007A0407" w:rsidRDefault="007A0407" w:rsidP="00D22935">
            <w:r>
              <w:t>CT-04</w:t>
            </w:r>
          </w:p>
        </w:tc>
        <w:tc>
          <w:tcPr>
            <w:tcW w:w="1828" w:type="dxa"/>
          </w:tcPr>
          <w:p w14:paraId="3F9FDABB" w14:textId="1A6B4B4D" w:rsidR="007A0407" w:rsidRPr="00DB2FE7" w:rsidRDefault="007A0407" w:rsidP="00D22935">
            <w:pPr>
              <w:rPr>
                <w:lang w:val="pt-BR"/>
              </w:rPr>
            </w:pPr>
            <w:r>
              <w:rPr>
                <w:lang w:val="pt-BR"/>
              </w:rPr>
              <w:t>CPF invalido</w:t>
            </w:r>
          </w:p>
        </w:tc>
        <w:tc>
          <w:tcPr>
            <w:tcW w:w="1637" w:type="dxa"/>
          </w:tcPr>
          <w:p w14:paraId="72971A50" w14:textId="77777777" w:rsidR="007A0407" w:rsidRDefault="007A0407" w:rsidP="00D22935">
            <w:r>
              <w:t>Sistema em funcionamento</w:t>
            </w:r>
          </w:p>
        </w:tc>
        <w:tc>
          <w:tcPr>
            <w:tcW w:w="21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0407" w:rsidRPr="007A0407" w14:paraId="12A5D6E0" w14:textId="77777777" w:rsidTr="00D229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D95BDC" w14:textId="77777777" w:rsidR="007A0407" w:rsidRPr="007A0407" w:rsidRDefault="007A0407" w:rsidP="00D36F7B">
                  <w:pPr>
                    <w:framePr w:hSpace="141" w:wrap="around" w:vAnchor="text" w:hAnchor="margin" w:xAlign="center" w:y="84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tbl>
            <w:tblPr>
              <w:tblpPr w:leftFromText="141" w:rightFromText="141" w:vertAnchor="text" w:horzAnchor="margin" w:tblpY="-270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9"/>
            </w:tblGrid>
            <w:tr w:rsidR="007A0407" w:rsidRPr="00D36F7B" w14:paraId="5A7A3CAD" w14:textId="77777777" w:rsidTr="007A040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871695" w14:textId="106DD249" w:rsidR="007A0407" w:rsidRPr="007A0407" w:rsidRDefault="007A0407" w:rsidP="007A0407">
                  <w:pPr>
                    <w:spacing w:after="0" w:line="240" w:lineRule="auto"/>
                    <w:rPr>
                      <w:lang w:val="pt-BR"/>
                    </w:rPr>
                  </w:pPr>
                  <w:r w:rsidRPr="007A0407">
                    <w:rPr>
                      <w:lang w:val="pt-BR"/>
                    </w:rPr>
                    <w:t xml:space="preserve">Tentar cadastrar com </w:t>
                  </w:r>
                  <w:r>
                    <w:rPr>
                      <w:lang w:val="pt-BR"/>
                    </w:rPr>
                    <w:t>CPF irregular</w:t>
                  </w:r>
                </w:p>
              </w:tc>
            </w:tr>
          </w:tbl>
          <w:p w14:paraId="7F30FB94" w14:textId="77777777" w:rsidR="007A0407" w:rsidRPr="007A0407" w:rsidRDefault="007A0407" w:rsidP="00D22935">
            <w:pPr>
              <w:rPr>
                <w:vanish/>
                <w:lang w:val="pt-BR"/>
              </w:rPr>
            </w:pPr>
          </w:p>
          <w:p w14:paraId="6E23160F" w14:textId="77777777" w:rsidR="007A0407" w:rsidRPr="00DB2FE7" w:rsidRDefault="007A0407" w:rsidP="00D22935">
            <w:pPr>
              <w:rPr>
                <w:lang w:val="pt-BR"/>
              </w:rPr>
            </w:pPr>
          </w:p>
        </w:tc>
        <w:tc>
          <w:tcPr>
            <w:tcW w:w="2242" w:type="dxa"/>
          </w:tcPr>
          <w:p w14:paraId="531227C6" w14:textId="2F4199ED" w:rsidR="007A0407" w:rsidRPr="00DB2FE7" w:rsidRDefault="007A0407" w:rsidP="00D22935">
            <w:pPr>
              <w:rPr>
                <w:lang w:val="pt-BR"/>
              </w:rPr>
            </w:pPr>
            <w:r w:rsidRPr="008D07D5">
              <w:rPr>
                <w:lang w:val="pt-BR"/>
              </w:rPr>
              <w:t>Sistema retorno uma mensagem d</w:t>
            </w:r>
            <w:r>
              <w:rPr>
                <w:lang w:val="pt-BR"/>
              </w:rPr>
              <w:t>e aviso “CPF invalido”</w:t>
            </w:r>
          </w:p>
        </w:tc>
        <w:tc>
          <w:tcPr>
            <w:tcW w:w="1127" w:type="dxa"/>
          </w:tcPr>
          <w:p w14:paraId="7A8CA72D" w14:textId="77777777" w:rsidR="007A0407" w:rsidRDefault="007A0407" w:rsidP="00D22935">
            <w:r>
              <w:t>OK</w:t>
            </w:r>
          </w:p>
        </w:tc>
      </w:tr>
    </w:tbl>
    <w:p w14:paraId="0592D6B3" w14:textId="77777777" w:rsidR="007A0407" w:rsidRPr="006562DE" w:rsidRDefault="007A0407" w:rsidP="007A0407">
      <w:pPr>
        <w:rPr>
          <w:b/>
          <w:bCs/>
          <w:sz w:val="24"/>
          <w:szCs w:val="24"/>
          <w:lang w:val="pt-BR"/>
        </w:rPr>
      </w:pPr>
    </w:p>
    <w:p w14:paraId="358C0750" w14:textId="004D1140" w:rsidR="00DB2FE7" w:rsidRDefault="007A0407" w:rsidP="0000325F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79B7F98" wp14:editId="6515B220">
            <wp:extent cx="5486400" cy="4183380"/>
            <wp:effectExtent l="0" t="0" r="0" b="7620"/>
            <wp:docPr id="158921849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18492" name="Imagem 1" descr="Interface gráfica do usuári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693A" w14:textId="77777777" w:rsidR="00DB2FE7" w:rsidRDefault="00DB2FE7" w:rsidP="0000325F">
      <w:pPr>
        <w:rPr>
          <w:lang w:val="pt-BR"/>
        </w:rPr>
      </w:pPr>
    </w:p>
    <w:p w14:paraId="71DAF477" w14:textId="3408E181" w:rsidR="00D24A10" w:rsidRPr="007A0407" w:rsidRDefault="00D24A10" w:rsidP="00D24A10">
      <w:pPr>
        <w:rPr>
          <w:b/>
          <w:bCs/>
          <w:sz w:val="24"/>
          <w:szCs w:val="24"/>
          <w:u w:val="single"/>
          <w:lang w:val="pt-BR"/>
        </w:rPr>
      </w:pPr>
      <w:r w:rsidRPr="005D5C06">
        <w:rPr>
          <w:b/>
          <w:bCs/>
          <w:sz w:val="24"/>
          <w:szCs w:val="24"/>
          <w:lang w:val="pt-BR"/>
        </w:rPr>
        <w:t>CT-0</w:t>
      </w:r>
      <w:r>
        <w:rPr>
          <w:b/>
          <w:bCs/>
          <w:sz w:val="24"/>
          <w:szCs w:val="24"/>
          <w:lang w:val="pt-BR"/>
        </w:rPr>
        <w:t>5</w:t>
      </w:r>
      <w:r w:rsidRPr="005D5C06">
        <w:rPr>
          <w:b/>
          <w:bCs/>
          <w:sz w:val="24"/>
          <w:szCs w:val="24"/>
          <w:lang w:val="pt-BR"/>
        </w:rPr>
        <w:t xml:space="preserve"> – </w:t>
      </w:r>
      <w:r>
        <w:rPr>
          <w:b/>
          <w:bCs/>
          <w:sz w:val="24"/>
          <w:szCs w:val="24"/>
          <w:lang w:val="pt-BR"/>
        </w:rPr>
        <w:t>CPF já cadastrado</w:t>
      </w:r>
    </w:p>
    <w:tbl>
      <w:tblPr>
        <w:tblStyle w:val="SimplesTabela1"/>
        <w:tblpPr w:leftFromText="141" w:rightFromText="141" w:vertAnchor="text" w:horzAnchor="margin" w:tblpXSpec="center" w:tblpY="84"/>
        <w:tblW w:w="9782" w:type="dxa"/>
        <w:tblLook w:val="0420" w:firstRow="1" w:lastRow="0" w:firstColumn="0" w:lastColumn="0" w:noHBand="0" w:noVBand="1"/>
      </w:tblPr>
      <w:tblGrid>
        <w:gridCol w:w="843"/>
        <w:gridCol w:w="1828"/>
        <w:gridCol w:w="1637"/>
        <w:gridCol w:w="2105"/>
        <w:gridCol w:w="2242"/>
        <w:gridCol w:w="1127"/>
      </w:tblGrid>
      <w:tr w:rsidR="00D24A10" w:rsidRPr="0000325F" w14:paraId="16A474D5" w14:textId="77777777" w:rsidTr="00D229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tcW w:w="843" w:type="dxa"/>
          </w:tcPr>
          <w:p w14:paraId="77E17190" w14:textId="77777777" w:rsidR="00D24A10" w:rsidRPr="0000325F" w:rsidRDefault="00D24A10" w:rsidP="00D22935">
            <w:r>
              <w:t>ID</w:t>
            </w:r>
          </w:p>
        </w:tc>
        <w:tc>
          <w:tcPr>
            <w:tcW w:w="1828" w:type="dxa"/>
          </w:tcPr>
          <w:p w14:paraId="1ECE96BA" w14:textId="77777777" w:rsidR="00D24A10" w:rsidRPr="0000325F" w:rsidRDefault="00D24A10" w:rsidP="00D22935">
            <w:r>
              <w:t>Caso de Teste</w:t>
            </w:r>
          </w:p>
        </w:tc>
        <w:tc>
          <w:tcPr>
            <w:tcW w:w="1637" w:type="dxa"/>
          </w:tcPr>
          <w:p w14:paraId="76792952" w14:textId="77777777" w:rsidR="00D24A10" w:rsidRPr="0000325F" w:rsidRDefault="00D24A10" w:rsidP="00D22935">
            <w:r>
              <w:t>Pré-condição</w:t>
            </w:r>
          </w:p>
        </w:tc>
        <w:tc>
          <w:tcPr>
            <w:tcW w:w="2105" w:type="dxa"/>
          </w:tcPr>
          <w:p w14:paraId="21332122" w14:textId="77777777" w:rsidR="00D24A10" w:rsidRPr="0000325F" w:rsidRDefault="00D24A10" w:rsidP="00D22935">
            <w:r>
              <w:t>Resultado Esperado</w:t>
            </w:r>
          </w:p>
        </w:tc>
        <w:tc>
          <w:tcPr>
            <w:tcW w:w="2242" w:type="dxa"/>
          </w:tcPr>
          <w:p w14:paraId="418AD005" w14:textId="77777777" w:rsidR="00D24A10" w:rsidRPr="0000325F" w:rsidRDefault="00D24A10" w:rsidP="00D22935">
            <w:r>
              <w:t>Resultado Obtido</w:t>
            </w:r>
          </w:p>
        </w:tc>
        <w:tc>
          <w:tcPr>
            <w:tcW w:w="1127" w:type="dxa"/>
          </w:tcPr>
          <w:p w14:paraId="055B3247" w14:textId="77777777" w:rsidR="00D24A10" w:rsidRPr="0000325F" w:rsidRDefault="00D24A10" w:rsidP="00D22935">
            <w:r>
              <w:t>Status</w:t>
            </w:r>
          </w:p>
        </w:tc>
      </w:tr>
      <w:tr w:rsidR="00D24A10" w14:paraId="4647C156" w14:textId="77777777" w:rsidTr="00D229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tcW w:w="843" w:type="dxa"/>
          </w:tcPr>
          <w:p w14:paraId="3E22DB35" w14:textId="516390E7" w:rsidR="00D24A10" w:rsidRDefault="00D24A10" w:rsidP="00D22935">
            <w:r>
              <w:t>CT-05</w:t>
            </w:r>
          </w:p>
        </w:tc>
        <w:tc>
          <w:tcPr>
            <w:tcW w:w="1828" w:type="dxa"/>
          </w:tcPr>
          <w:p w14:paraId="5A405333" w14:textId="3983DAFC" w:rsidR="00D24A10" w:rsidRPr="00DB2FE7" w:rsidRDefault="00D24A10" w:rsidP="00D22935">
            <w:pPr>
              <w:rPr>
                <w:lang w:val="pt-BR"/>
              </w:rPr>
            </w:pPr>
            <w:r>
              <w:rPr>
                <w:lang w:val="pt-BR"/>
              </w:rPr>
              <w:t>CPF já cadastrado</w:t>
            </w:r>
          </w:p>
        </w:tc>
        <w:tc>
          <w:tcPr>
            <w:tcW w:w="1637" w:type="dxa"/>
          </w:tcPr>
          <w:p w14:paraId="70C4A849" w14:textId="77777777" w:rsidR="00D24A10" w:rsidRDefault="00D24A10" w:rsidP="00D22935">
            <w:r>
              <w:t>Sistema em funcionamento</w:t>
            </w:r>
          </w:p>
        </w:tc>
        <w:tc>
          <w:tcPr>
            <w:tcW w:w="21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4A10" w:rsidRPr="007A0407" w14:paraId="122CEB7E" w14:textId="77777777" w:rsidTr="00D229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78F3C7" w14:textId="77777777" w:rsidR="00D24A10" w:rsidRPr="007A0407" w:rsidRDefault="00D24A10" w:rsidP="00D36F7B">
                  <w:pPr>
                    <w:framePr w:hSpace="141" w:wrap="around" w:vAnchor="text" w:hAnchor="margin" w:xAlign="center" w:y="84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tbl>
            <w:tblPr>
              <w:tblpPr w:leftFromText="141" w:rightFromText="141" w:vertAnchor="text" w:horzAnchor="margin" w:tblpY="-270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9"/>
            </w:tblGrid>
            <w:tr w:rsidR="00D24A10" w:rsidRPr="00D36F7B" w14:paraId="6AEF5BB8" w14:textId="77777777" w:rsidTr="00D229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52FE37" w14:textId="187C0C6D" w:rsidR="00D24A10" w:rsidRPr="007A0407" w:rsidRDefault="00D24A10" w:rsidP="00D22935">
                  <w:pPr>
                    <w:spacing w:after="0" w:line="240" w:lineRule="auto"/>
                    <w:rPr>
                      <w:lang w:val="pt-BR"/>
                    </w:rPr>
                  </w:pPr>
                  <w:r w:rsidRPr="00D24A10">
                    <w:rPr>
                      <w:lang w:val="pt-BR"/>
                    </w:rPr>
                    <w:t>Tentar cadastrar CPF já existente</w:t>
                  </w:r>
                </w:p>
              </w:tc>
            </w:tr>
          </w:tbl>
          <w:p w14:paraId="7B9E9694" w14:textId="77777777" w:rsidR="00D24A10" w:rsidRPr="007A0407" w:rsidRDefault="00D24A10" w:rsidP="00D22935">
            <w:pPr>
              <w:rPr>
                <w:vanish/>
                <w:lang w:val="pt-BR"/>
              </w:rPr>
            </w:pPr>
          </w:p>
          <w:p w14:paraId="0E03ABF9" w14:textId="77777777" w:rsidR="00D24A10" w:rsidRPr="00DB2FE7" w:rsidRDefault="00D24A10" w:rsidP="00D22935">
            <w:pPr>
              <w:rPr>
                <w:lang w:val="pt-BR"/>
              </w:rPr>
            </w:pPr>
          </w:p>
        </w:tc>
        <w:tc>
          <w:tcPr>
            <w:tcW w:w="2242" w:type="dxa"/>
          </w:tcPr>
          <w:p w14:paraId="3DE91AD7" w14:textId="779A9E66" w:rsidR="00D24A10" w:rsidRPr="00DB2FE7" w:rsidRDefault="00D24A10" w:rsidP="00D22935">
            <w:pPr>
              <w:rPr>
                <w:lang w:val="pt-BR"/>
              </w:rPr>
            </w:pPr>
            <w:r w:rsidRPr="008D07D5">
              <w:rPr>
                <w:lang w:val="pt-BR"/>
              </w:rPr>
              <w:t>Sistema retorno uma mensagem d</w:t>
            </w:r>
            <w:r>
              <w:rPr>
                <w:lang w:val="pt-BR"/>
              </w:rPr>
              <w:t>e aviso “CPF já associado a uma conta”</w:t>
            </w:r>
            <w:r w:rsidR="00D36F7B">
              <w:rPr>
                <w:lang w:val="pt-BR"/>
              </w:rPr>
              <w:t>, na tela de login, precisa estar na tela de cadastro</w:t>
            </w:r>
          </w:p>
        </w:tc>
        <w:tc>
          <w:tcPr>
            <w:tcW w:w="1127" w:type="dxa"/>
          </w:tcPr>
          <w:p w14:paraId="32B78A77" w14:textId="59924DA5" w:rsidR="00D24A10" w:rsidRDefault="00D36F7B" w:rsidP="00D22935">
            <w:r>
              <w:t>Falha</w:t>
            </w:r>
          </w:p>
        </w:tc>
      </w:tr>
    </w:tbl>
    <w:p w14:paraId="7DD5C261" w14:textId="77777777" w:rsidR="00DB2FE7" w:rsidRDefault="00DB2FE7" w:rsidP="0000325F">
      <w:pPr>
        <w:rPr>
          <w:lang w:val="pt-BR"/>
        </w:rPr>
      </w:pPr>
    </w:p>
    <w:p w14:paraId="66EE0780" w14:textId="77777777" w:rsidR="00DB2FE7" w:rsidRDefault="00DB2FE7" w:rsidP="0000325F">
      <w:pPr>
        <w:rPr>
          <w:lang w:val="pt-BR"/>
        </w:rPr>
      </w:pPr>
    </w:p>
    <w:p w14:paraId="7FA1783E" w14:textId="77777777" w:rsidR="00DB2FE7" w:rsidRDefault="00DB2FE7" w:rsidP="0000325F">
      <w:pPr>
        <w:rPr>
          <w:lang w:val="pt-BR"/>
        </w:rPr>
      </w:pPr>
    </w:p>
    <w:p w14:paraId="350CE659" w14:textId="59075183" w:rsidR="00DB2FE7" w:rsidRDefault="00D24A10" w:rsidP="0000325F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08CEE536" wp14:editId="123F77B8">
            <wp:extent cx="5486400" cy="2339975"/>
            <wp:effectExtent l="0" t="0" r="0" b="3175"/>
            <wp:docPr id="1820041217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41217" name="Imagem 1" descr="Interface gráfica do usu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E4CC" w14:textId="77777777" w:rsidR="00DB2FE7" w:rsidRDefault="00DB2FE7" w:rsidP="0000325F">
      <w:pPr>
        <w:rPr>
          <w:lang w:val="pt-BR"/>
        </w:rPr>
      </w:pPr>
    </w:p>
    <w:p w14:paraId="4CB2200A" w14:textId="36A92662" w:rsidR="00D36F7B" w:rsidRPr="007A0407" w:rsidRDefault="00D36F7B" w:rsidP="00D36F7B">
      <w:pPr>
        <w:rPr>
          <w:b/>
          <w:bCs/>
          <w:sz w:val="24"/>
          <w:szCs w:val="24"/>
          <w:u w:val="single"/>
          <w:lang w:val="pt-BR"/>
        </w:rPr>
      </w:pPr>
      <w:r w:rsidRPr="005D5C06">
        <w:rPr>
          <w:b/>
          <w:bCs/>
          <w:sz w:val="24"/>
          <w:szCs w:val="24"/>
          <w:lang w:val="pt-BR"/>
        </w:rPr>
        <w:t>CT-0</w:t>
      </w:r>
      <w:r>
        <w:rPr>
          <w:b/>
          <w:bCs/>
          <w:sz w:val="24"/>
          <w:szCs w:val="24"/>
          <w:lang w:val="pt-BR"/>
        </w:rPr>
        <w:t>6</w:t>
      </w:r>
      <w:r w:rsidRPr="005D5C06">
        <w:rPr>
          <w:b/>
          <w:bCs/>
          <w:sz w:val="24"/>
          <w:szCs w:val="24"/>
          <w:lang w:val="pt-BR"/>
        </w:rPr>
        <w:t xml:space="preserve"> – </w:t>
      </w:r>
      <w:r>
        <w:rPr>
          <w:b/>
          <w:bCs/>
          <w:sz w:val="24"/>
          <w:szCs w:val="24"/>
          <w:lang w:val="pt-BR"/>
        </w:rPr>
        <w:t>Conta Cadastrada</w:t>
      </w:r>
    </w:p>
    <w:tbl>
      <w:tblPr>
        <w:tblStyle w:val="SimplesTabela1"/>
        <w:tblpPr w:leftFromText="141" w:rightFromText="141" w:vertAnchor="text" w:horzAnchor="margin" w:tblpXSpec="center" w:tblpY="84"/>
        <w:tblW w:w="9782" w:type="dxa"/>
        <w:tblLook w:val="0420" w:firstRow="1" w:lastRow="0" w:firstColumn="0" w:lastColumn="0" w:noHBand="0" w:noVBand="1"/>
      </w:tblPr>
      <w:tblGrid>
        <w:gridCol w:w="843"/>
        <w:gridCol w:w="1828"/>
        <w:gridCol w:w="1637"/>
        <w:gridCol w:w="2105"/>
        <w:gridCol w:w="2242"/>
        <w:gridCol w:w="1127"/>
      </w:tblGrid>
      <w:tr w:rsidR="00D36F7B" w:rsidRPr="0000325F" w14:paraId="7A0707E1" w14:textId="77777777" w:rsidTr="00B85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tcW w:w="843" w:type="dxa"/>
          </w:tcPr>
          <w:p w14:paraId="68840D53" w14:textId="77777777" w:rsidR="00D36F7B" w:rsidRPr="0000325F" w:rsidRDefault="00D36F7B" w:rsidP="00B854A7">
            <w:r>
              <w:t>ID</w:t>
            </w:r>
          </w:p>
        </w:tc>
        <w:tc>
          <w:tcPr>
            <w:tcW w:w="1828" w:type="dxa"/>
          </w:tcPr>
          <w:p w14:paraId="2D00265C" w14:textId="77777777" w:rsidR="00D36F7B" w:rsidRPr="0000325F" w:rsidRDefault="00D36F7B" w:rsidP="00B854A7">
            <w:r>
              <w:t>Caso de Teste</w:t>
            </w:r>
          </w:p>
        </w:tc>
        <w:tc>
          <w:tcPr>
            <w:tcW w:w="1637" w:type="dxa"/>
          </w:tcPr>
          <w:p w14:paraId="79CC5EE6" w14:textId="77777777" w:rsidR="00D36F7B" w:rsidRPr="0000325F" w:rsidRDefault="00D36F7B" w:rsidP="00B854A7">
            <w:r>
              <w:t>Pré-condição</w:t>
            </w:r>
          </w:p>
        </w:tc>
        <w:tc>
          <w:tcPr>
            <w:tcW w:w="2105" w:type="dxa"/>
          </w:tcPr>
          <w:p w14:paraId="3061A8B3" w14:textId="77777777" w:rsidR="00D36F7B" w:rsidRPr="0000325F" w:rsidRDefault="00D36F7B" w:rsidP="00B854A7">
            <w:r>
              <w:t>Resultado Esperado</w:t>
            </w:r>
          </w:p>
        </w:tc>
        <w:tc>
          <w:tcPr>
            <w:tcW w:w="2242" w:type="dxa"/>
          </w:tcPr>
          <w:p w14:paraId="2D919A58" w14:textId="77777777" w:rsidR="00D36F7B" w:rsidRPr="0000325F" w:rsidRDefault="00D36F7B" w:rsidP="00B854A7">
            <w:r>
              <w:t>Resultado Obtido</w:t>
            </w:r>
          </w:p>
        </w:tc>
        <w:tc>
          <w:tcPr>
            <w:tcW w:w="1127" w:type="dxa"/>
          </w:tcPr>
          <w:p w14:paraId="45DAE81A" w14:textId="77777777" w:rsidR="00D36F7B" w:rsidRPr="0000325F" w:rsidRDefault="00D36F7B" w:rsidP="00B854A7">
            <w:r>
              <w:t>Status</w:t>
            </w:r>
          </w:p>
        </w:tc>
      </w:tr>
      <w:tr w:rsidR="00D36F7B" w14:paraId="217B0D96" w14:textId="77777777" w:rsidTr="00B85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tcW w:w="843" w:type="dxa"/>
          </w:tcPr>
          <w:p w14:paraId="7AC64C27" w14:textId="15D31F0E" w:rsidR="00D36F7B" w:rsidRDefault="00D36F7B" w:rsidP="00B854A7">
            <w:r>
              <w:t>CT-0</w:t>
            </w:r>
            <w:r>
              <w:t>6</w:t>
            </w:r>
          </w:p>
        </w:tc>
        <w:tc>
          <w:tcPr>
            <w:tcW w:w="1828" w:type="dxa"/>
          </w:tcPr>
          <w:p w14:paraId="24647978" w14:textId="6E590CAF" w:rsidR="00D36F7B" w:rsidRPr="00DB2FE7" w:rsidRDefault="00D36F7B" w:rsidP="00B854A7">
            <w:pPr>
              <w:rPr>
                <w:lang w:val="pt-BR"/>
              </w:rPr>
            </w:pPr>
            <w:r>
              <w:rPr>
                <w:lang w:val="pt-BR"/>
              </w:rPr>
              <w:t>Conta cadastrada</w:t>
            </w:r>
          </w:p>
        </w:tc>
        <w:tc>
          <w:tcPr>
            <w:tcW w:w="1637" w:type="dxa"/>
          </w:tcPr>
          <w:p w14:paraId="3D94A977" w14:textId="77777777" w:rsidR="00D36F7B" w:rsidRDefault="00D36F7B" w:rsidP="00B854A7">
            <w:r>
              <w:t>Sistema em funcionamento</w:t>
            </w:r>
          </w:p>
        </w:tc>
        <w:tc>
          <w:tcPr>
            <w:tcW w:w="21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36F7B" w:rsidRPr="007A0407" w14:paraId="33E67123" w14:textId="77777777" w:rsidTr="00B854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360EE7" w14:textId="77777777" w:rsidR="00D36F7B" w:rsidRPr="007A0407" w:rsidRDefault="00D36F7B" w:rsidP="00B854A7">
                  <w:pPr>
                    <w:framePr w:hSpace="141" w:wrap="around" w:vAnchor="text" w:hAnchor="margin" w:xAlign="center" w:y="84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tbl>
            <w:tblPr>
              <w:tblpPr w:leftFromText="141" w:rightFromText="141" w:vertAnchor="text" w:horzAnchor="margin" w:tblpY="-270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9"/>
            </w:tblGrid>
            <w:tr w:rsidR="00D36F7B" w:rsidRPr="00D36F7B" w14:paraId="4D2E11F6" w14:textId="77777777" w:rsidTr="00B854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F0E8D" w14:textId="0EFC7C68" w:rsidR="00D36F7B" w:rsidRPr="007A0407" w:rsidRDefault="00D36F7B" w:rsidP="00B854A7">
                  <w:pPr>
                    <w:spacing w:after="0" w:line="240" w:lineRule="auto"/>
                    <w:rPr>
                      <w:lang w:val="pt-BR"/>
                    </w:rPr>
                  </w:pPr>
                  <w:r>
                    <w:rPr>
                      <w:lang w:val="pt-BR"/>
                    </w:rPr>
                    <w:t>Verificar se o sistema retorna mensagem de conta cadastrada</w:t>
                  </w:r>
                </w:p>
              </w:tc>
            </w:tr>
          </w:tbl>
          <w:p w14:paraId="7B73E2EE" w14:textId="77777777" w:rsidR="00D36F7B" w:rsidRPr="007A0407" w:rsidRDefault="00D36F7B" w:rsidP="00B854A7">
            <w:pPr>
              <w:rPr>
                <w:vanish/>
                <w:lang w:val="pt-BR"/>
              </w:rPr>
            </w:pPr>
          </w:p>
          <w:p w14:paraId="27D5B920" w14:textId="77777777" w:rsidR="00D36F7B" w:rsidRPr="00DB2FE7" w:rsidRDefault="00D36F7B" w:rsidP="00B854A7">
            <w:pPr>
              <w:rPr>
                <w:lang w:val="pt-BR"/>
              </w:rPr>
            </w:pPr>
          </w:p>
        </w:tc>
        <w:tc>
          <w:tcPr>
            <w:tcW w:w="2242" w:type="dxa"/>
          </w:tcPr>
          <w:p w14:paraId="4D2BD36C" w14:textId="273EC414" w:rsidR="00D36F7B" w:rsidRPr="00DB2FE7" w:rsidRDefault="00D36F7B" w:rsidP="00B854A7">
            <w:pPr>
              <w:rPr>
                <w:lang w:val="pt-BR"/>
              </w:rPr>
            </w:pPr>
            <w:r w:rsidRPr="008D07D5">
              <w:rPr>
                <w:lang w:val="pt-BR"/>
              </w:rPr>
              <w:t>Sistema retorno uma mensagem d</w:t>
            </w:r>
            <w:r>
              <w:rPr>
                <w:lang w:val="pt-BR"/>
              </w:rPr>
              <w:t>e aviso “</w:t>
            </w:r>
            <w:r>
              <w:rPr>
                <w:lang w:val="pt-BR"/>
              </w:rPr>
              <w:t>Cadastro realizado com sucesso.”</w:t>
            </w:r>
          </w:p>
        </w:tc>
        <w:tc>
          <w:tcPr>
            <w:tcW w:w="1127" w:type="dxa"/>
          </w:tcPr>
          <w:p w14:paraId="255AA510" w14:textId="7797AA2E" w:rsidR="00D36F7B" w:rsidRDefault="00D36F7B" w:rsidP="00B854A7">
            <w:r>
              <w:t>OK</w:t>
            </w:r>
          </w:p>
        </w:tc>
      </w:tr>
    </w:tbl>
    <w:p w14:paraId="6CB2A37D" w14:textId="77777777" w:rsidR="00DB2FE7" w:rsidRDefault="00DB2FE7" w:rsidP="0000325F">
      <w:pPr>
        <w:rPr>
          <w:lang w:val="pt-BR"/>
        </w:rPr>
      </w:pPr>
    </w:p>
    <w:p w14:paraId="5434B7C2" w14:textId="69AC8026" w:rsidR="00DB2FE7" w:rsidRDefault="00D36F7B" w:rsidP="00D36F7B">
      <w:pPr>
        <w:rPr>
          <w:lang w:val="pt-BR"/>
        </w:rPr>
      </w:pPr>
      <w:r>
        <w:rPr>
          <w:noProof/>
        </w:rPr>
        <w:drawing>
          <wp:inline distT="0" distB="0" distL="0" distR="0" wp14:anchorId="19BD2DBD" wp14:editId="0D3C6ADB">
            <wp:extent cx="5486400" cy="2159000"/>
            <wp:effectExtent l="0" t="0" r="0" b="0"/>
            <wp:docPr id="178812926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29262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3425" w14:textId="2B1E346E" w:rsidR="00486DC9" w:rsidRDefault="00486DC9" w:rsidP="00486DC9">
      <w:pPr>
        <w:pStyle w:val="Ttulo1"/>
        <w:rPr>
          <w:lang w:val="pt-BR"/>
        </w:rPr>
      </w:pPr>
      <w:r w:rsidRPr="005D5C06">
        <w:rPr>
          <w:lang w:val="pt-BR"/>
        </w:rPr>
        <w:t>4.</w:t>
      </w:r>
      <w:r>
        <w:rPr>
          <w:lang w:val="pt-BR"/>
        </w:rPr>
        <w:t>3</w:t>
      </w:r>
      <w:r w:rsidRPr="005D5C06">
        <w:rPr>
          <w:lang w:val="pt-BR"/>
        </w:rPr>
        <w:t xml:space="preserve"> </w:t>
      </w:r>
      <w:r>
        <w:rPr>
          <w:lang w:val="pt-BR"/>
        </w:rPr>
        <w:t xml:space="preserve">Tela Recuperação de senha </w:t>
      </w:r>
    </w:p>
    <w:p w14:paraId="470B8F78" w14:textId="77777777" w:rsidR="00D36F7B" w:rsidRDefault="00D36F7B" w:rsidP="00D36F7B">
      <w:pPr>
        <w:rPr>
          <w:lang w:val="pt-BR"/>
        </w:rPr>
      </w:pPr>
    </w:p>
    <w:p w14:paraId="0A88A667" w14:textId="7390250C" w:rsidR="00430F5C" w:rsidRPr="006562DE" w:rsidRDefault="00430F5C" w:rsidP="00430F5C">
      <w:pPr>
        <w:rPr>
          <w:b/>
          <w:bCs/>
          <w:sz w:val="24"/>
          <w:szCs w:val="24"/>
          <w:lang w:val="pt-BR"/>
        </w:rPr>
      </w:pPr>
      <w:r w:rsidRPr="005D5C06">
        <w:rPr>
          <w:b/>
          <w:bCs/>
          <w:sz w:val="24"/>
          <w:szCs w:val="24"/>
          <w:lang w:val="pt-BR"/>
        </w:rPr>
        <w:t>CT-0</w:t>
      </w:r>
      <w:r>
        <w:rPr>
          <w:b/>
          <w:bCs/>
          <w:sz w:val="24"/>
          <w:szCs w:val="24"/>
          <w:lang w:val="pt-BR"/>
        </w:rPr>
        <w:t>1</w:t>
      </w:r>
      <w:r w:rsidRPr="005D5C06">
        <w:rPr>
          <w:b/>
          <w:bCs/>
          <w:sz w:val="24"/>
          <w:szCs w:val="24"/>
          <w:lang w:val="pt-BR"/>
        </w:rPr>
        <w:t xml:space="preserve"> – </w:t>
      </w:r>
      <w:r w:rsidRPr="006562DE">
        <w:rPr>
          <w:b/>
          <w:bCs/>
          <w:sz w:val="24"/>
          <w:szCs w:val="24"/>
          <w:lang w:val="pt-BR"/>
        </w:rPr>
        <w:t>E-mail sem formato válido</w:t>
      </w:r>
    </w:p>
    <w:tbl>
      <w:tblPr>
        <w:tblStyle w:val="SimplesTabela1"/>
        <w:tblW w:w="9782" w:type="dxa"/>
        <w:tblInd w:w="-578" w:type="dxa"/>
        <w:tblLook w:val="0420" w:firstRow="1" w:lastRow="0" w:firstColumn="0" w:lastColumn="0" w:noHBand="0" w:noVBand="1"/>
      </w:tblPr>
      <w:tblGrid>
        <w:gridCol w:w="844"/>
        <w:gridCol w:w="1823"/>
        <w:gridCol w:w="1637"/>
        <w:gridCol w:w="2107"/>
        <w:gridCol w:w="2244"/>
        <w:gridCol w:w="1127"/>
      </w:tblGrid>
      <w:tr w:rsidR="00430F5C" w:rsidRPr="0000325F" w14:paraId="2166E3EA" w14:textId="77777777" w:rsidTr="00B85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tcW w:w="851" w:type="dxa"/>
          </w:tcPr>
          <w:p w14:paraId="37646402" w14:textId="77777777" w:rsidR="00430F5C" w:rsidRPr="0000325F" w:rsidRDefault="00430F5C" w:rsidP="00B854A7">
            <w:r>
              <w:lastRenderedPageBreak/>
              <w:t>ID</w:t>
            </w:r>
          </w:p>
        </w:tc>
        <w:tc>
          <w:tcPr>
            <w:tcW w:w="1843" w:type="dxa"/>
          </w:tcPr>
          <w:p w14:paraId="215D691C" w14:textId="77777777" w:rsidR="00430F5C" w:rsidRPr="0000325F" w:rsidRDefault="00430F5C" w:rsidP="00B854A7">
            <w:r>
              <w:t>Caso de Teste</w:t>
            </w:r>
          </w:p>
        </w:tc>
        <w:tc>
          <w:tcPr>
            <w:tcW w:w="1559" w:type="dxa"/>
          </w:tcPr>
          <w:p w14:paraId="17961C7C" w14:textId="77777777" w:rsidR="00430F5C" w:rsidRPr="0000325F" w:rsidRDefault="00430F5C" w:rsidP="00B854A7">
            <w:r>
              <w:t>Pré-condição</w:t>
            </w:r>
          </w:p>
        </w:tc>
        <w:tc>
          <w:tcPr>
            <w:tcW w:w="2127" w:type="dxa"/>
          </w:tcPr>
          <w:p w14:paraId="74CF7532" w14:textId="77777777" w:rsidR="00430F5C" w:rsidRPr="0000325F" w:rsidRDefault="00430F5C" w:rsidP="00B854A7">
            <w:r>
              <w:t>Resultado Esperado</w:t>
            </w:r>
          </w:p>
        </w:tc>
        <w:tc>
          <w:tcPr>
            <w:tcW w:w="2268" w:type="dxa"/>
          </w:tcPr>
          <w:p w14:paraId="55CFE930" w14:textId="77777777" w:rsidR="00430F5C" w:rsidRPr="0000325F" w:rsidRDefault="00430F5C" w:rsidP="00B854A7">
            <w:r>
              <w:t>Resultado Obtido</w:t>
            </w:r>
          </w:p>
        </w:tc>
        <w:tc>
          <w:tcPr>
            <w:tcW w:w="1134" w:type="dxa"/>
          </w:tcPr>
          <w:p w14:paraId="2431B12D" w14:textId="77777777" w:rsidR="00430F5C" w:rsidRPr="0000325F" w:rsidRDefault="00430F5C" w:rsidP="00B854A7">
            <w:r>
              <w:t>Status</w:t>
            </w:r>
          </w:p>
        </w:tc>
      </w:tr>
      <w:tr w:rsidR="00430F5C" w14:paraId="18947CE7" w14:textId="77777777" w:rsidTr="00B854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8"/>
        </w:trPr>
        <w:tc>
          <w:tcPr>
            <w:tcW w:w="851" w:type="dxa"/>
          </w:tcPr>
          <w:p w14:paraId="03425650" w14:textId="6317DCC4" w:rsidR="00430F5C" w:rsidRDefault="00430F5C" w:rsidP="00B854A7">
            <w:r>
              <w:t>CT-0</w:t>
            </w:r>
            <w:r>
              <w:t>1</w:t>
            </w:r>
          </w:p>
        </w:tc>
        <w:tc>
          <w:tcPr>
            <w:tcW w:w="1843" w:type="dxa"/>
          </w:tcPr>
          <w:p w14:paraId="22F5E76C" w14:textId="77777777" w:rsidR="00430F5C" w:rsidRPr="00DB2FE7" w:rsidRDefault="00430F5C" w:rsidP="00B854A7">
            <w:pPr>
              <w:rPr>
                <w:lang w:val="pt-BR"/>
              </w:rPr>
            </w:pPr>
            <w:r w:rsidRPr="00DB2FE7">
              <w:rPr>
                <w:lang w:val="pt-BR"/>
              </w:rPr>
              <w:t>E-mail sem formato válido</w:t>
            </w:r>
          </w:p>
        </w:tc>
        <w:tc>
          <w:tcPr>
            <w:tcW w:w="1559" w:type="dxa"/>
          </w:tcPr>
          <w:p w14:paraId="4EBBE218" w14:textId="77777777" w:rsidR="00430F5C" w:rsidRDefault="00430F5C" w:rsidP="00B854A7">
            <w:r>
              <w:t>Sistema em funcionamento</w:t>
            </w:r>
          </w:p>
        </w:tc>
        <w:tc>
          <w:tcPr>
            <w:tcW w:w="2127" w:type="dxa"/>
          </w:tcPr>
          <w:p w14:paraId="18DD849E" w14:textId="77777777" w:rsidR="00430F5C" w:rsidRPr="00DB2FE7" w:rsidRDefault="00430F5C" w:rsidP="00B854A7">
            <w:pPr>
              <w:rPr>
                <w:lang w:val="pt-BR"/>
              </w:rPr>
            </w:pPr>
            <w:r w:rsidRPr="00DB2FE7">
              <w:rPr>
                <w:lang w:val="pt-BR"/>
              </w:rPr>
              <w:t>Testar validação de formato de e-mail</w:t>
            </w:r>
          </w:p>
        </w:tc>
        <w:tc>
          <w:tcPr>
            <w:tcW w:w="2268" w:type="dxa"/>
          </w:tcPr>
          <w:p w14:paraId="05356955" w14:textId="09E02D03" w:rsidR="00430F5C" w:rsidRPr="00DB2FE7" w:rsidRDefault="00430F5C" w:rsidP="00B854A7">
            <w:pPr>
              <w:rPr>
                <w:lang w:val="pt-BR"/>
              </w:rPr>
            </w:pPr>
            <w:r w:rsidRPr="008D07D5">
              <w:rPr>
                <w:lang w:val="pt-BR"/>
              </w:rPr>
              <w:t>Sistema retorno uma mensagem d</w:t>
            </w:r>
            <w:r>
              <w:rPr>
                <w:lang w:val="pt-BR"/>
              </w:rPr>
              <w:t xml:space="preserve">e aviso </w:t>
            </w:r>
            <w:hyperlink r:id="rId16" w:history="1">
              <w:r w:rsidRPr="00B802CE">
                <w:rPr>
                  <w:rStyle w:val="Hyperlink"/>
                  <w:lang w:val="pt-BR"/>
                </w:rPr>
                <w:t>“I</w:t>
              </w:r>
              <w:r w:rsidRPr="00B802CE">
                <w:rPr>
                  <w:rStyle w:val="Hyperlink"/>
                  <w:lang w:val="pt-BR"/>
                </w:rPr>
                <w:t xml:space="preserve">nsira uma parte depois de </w:t>
              </w:r>
              <w:r>
                <w:rPr>
                  <w:rStyle w:val="Hyperlink"/>
                  <w:lang w:val="pt-BR"/>
                </w:rPr>
                <w:t>“</w:t>
              </w:r>
              <w:r w:rsidRPr="00B802CE">
                <w:rPr>
                  <w:rStyle w:val="Hyperlink"/>
                  <w:lang w:val="pt-BR"/>
                </w:rPr>
                <w:t>@</w:t>
              </w:r>
              <w:r>
                <w:rPr>
                  <w:rStyle w:val="Hyperlink"/>
                  <w:lang w:val="pt-BR"/>
                </w:rPr>
                <w:t>”.</w:t>
              </w:r>
            </w:hyperlink>
          </w:p>
        </w:tc>
        <w:tc>
          <w:tcPr>
            <w:tcW w:w="1134" w:type="dxa"/>
          </w:tcPr>
          <w:p w14:paraId="6D16A3BD" w14:textId="77777777" w:rsidR="00430F5C" w:rsidRDefault="00430F5C" w:rsidP="00B854A7">
            <w:r>
              <w:t>OK</w:t>
            </w:r>
          </w:p>
        </w:tc>
      </w:tr>
    </w:tbl>
    <w:p w14:paraId="0871D88A" w14:textId="77777777" w:rsidR="00D36F7B" w:rsidRDefault="00D36F7B" w:rsidP="00D36F7B">
      <w:pPr>
        <w:rPr>
          <w:lang w:val="pt-BR"/>
        </w:rPr>
      </w:pPr>
    </w:p>
    <w:p w14:paraId="4133A043" w14:textId="77777777" w:rsidR="00D36F7B" w:rsidRDefault="00D36F7B" w:rsidP="00D36F7B">
      <w:pPr>
        <w:rPr>
          <w:lang w:val="pt-BR"/>
        </w:rPr>
      </w:pPr>
    </w:p>
    <w:p w14:paraId="0D7D9A81" w14:textId="443D9847" w:rsidR="00D36F7B" w:rsidRDefault="00D36F7B" w:rsidP="00D36F7B">
      <w:pPr>
        <w:rPr>
          <w:lang w:val="pt-BR"/>
        </w:rPr>
      </w:pPr>
      <w:r>
        <w:rPr>
          <w:noProof/>
        </w:rPr>
        <w:drawing>
          <wp:inline distT="0" distB="0" distL="0" distR="0" wp14:anchorId="0A07A8BF" wp14:editId="3CCE561E">
            <wp:extent cx="4476750" cy="3486150"/>
            <wp:effectExtent l="0" t="0" r="0" b="0"/>
            <wp:docPr id="12539240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2404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C513" w14:textId="77777777" w:rsidR="00430F5C" w:rsidRDefault="00430F5C" w:rsidP="00D36F7B">
      <w:pPr>
        <w:rPr>
          <w:lang w:val="pt-BR"/>
        </w:rPr>
      </w:pPr>
    </w:p>
    <w:p w14:paraId="15869B75" w14:textId="05209F13" w:rsidR="00430F5C" w:rsidRPr="006562DE" w:rsidRDefault="00430F5C" w:rsidP="00430F5C">
      <w:pPr>
        <w:rPr>
          <w:b/>
          <w:bCs/>
          <w:sz w:val="24"/>
          <w:szCs w:val="24"/>
          <w:lang w:val="pt-BR"/>
        </w:rPr>
      </w:pPr>
      <w:r w:rsidRPr="005D5C06">
        <w:rPr>
          <w:b/>
          <w:bCs/>
          <w:sz w:val="24"/>
          <w:szCs w:val="24"/>
          <w:lang w:val="pt-BR"/>
        </w:rPr>
        <w:t>CT-0</w:t>
      </w:r>
      <w:r>
        <w:rPr>
          <w:b/>
          <w:bCs/>
          <w:sz w:val="24"/>
          <w:szCs w:val="24"/>
          <w:lang w:val="pt-BR"/>
        </w:rPr>
        <w:t>2</w:t>
      </w:r>
      <w:r w:rsidRPr="005D5C06">
        <w:rPr>
          <w:b/>
          <w:bCs/>
          <w:sz w:val="24"/>
          <w:szCs w:val="24"/>
          <w:lang w:val="pt-BR"/>
        </w:rPr>
        <w:t xml:space="preserve"> – </w:t>
      </w:r>
      <w:r w:rsidRPr="006562DE">
        <w:rPr>
          <w:b/>
          <w:bCs/>
          <w:sz w:val="24"/>
          <w:szCs w:val="24"/>
          <w:lang w:val="pt-BR"/>
        </w:rPr>
        <w:t xml:space="preserve">E-mail </w:t>
      </w:r>
      <w:r>
        <w:rPr>
          <w:b/>
          <w:bCs/>
          <w:sz w:val="24"/>
          <w:szCs w:val="24"/>
          <w:lang w:val="pt-BR"/>
        </w:rPr>
        <w:t>não encontrado</w:t>
      </w:r>
    </w:p>
    <w:tbl>
      <w:tblPr>
        <w:tblStyle w:val="SimplesTabela1"/>
        <w:tblW w:w="9782" w:type="dxa"/>
        <w:tblInd w:w="-578" w:type="dxa"/>
        <w:tblLook w:val="0420" w:firstRow="1" w:lastRow="0" w:firstColumn="0" w:lastColumn="0" w:noHBand="0" w:noVBand="1"/>
      </w:tblPr>
      <w:tblGrid>
        <w:gridCol w:w="842"/>
        <w:gridCol w:w="1828"/>
        <w:gridCol w:w="1637"/>
        <w:gridCol w:w="2107"/>
        <w:gridCol w:w="2242"/>
        <w:gridCol w:w="1126"/>
      </w:tblGrid>
      <w:tr w:rsidR="00430F5C" w:rsidRPr="0000325F" w14:paraId="5B2C8CF6" w14:textId="77777777" w:rsidTr="00B85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tcW w:w="851" w:type="dxa"/>
          </w:tcPr>
          <w:p w14:paraId="6806A564" w14:textId="77777777" w:rsidR="00430F5C" w:rsidRPr="0000325F" w:rsidRDefault="00430F5C" w:rsidP="00B854A7">
            <w:r>
              <w:t>ID</w:t>
            </w:r>
          </w:p>
        </w:tc>
        <w:tc>
          <w:tcPr>
            <w:tcW w:w="1843" w:type="dxa"/>
          </w:tcPr>
          <w:p w14:paraId="6203D344" w14:textId="77777777" w:rsidR="00430F5C" w:rsidRPr="0000325F" w:rsidRDefault="00430F5C" w:rsidP="00B854A7">
            <w:r>
              <w:t>Caso de Teste</w:t>
            </w:r>
          </w:p>
        </w:tc>
        <w:tc>
          <w:tcPr>
            <w:tcW w:w="1559" w:type="dxa"/>
          </w:tcPr>
          <w:p w14:paraId="47CCC972" w14:textId="77777777" w:rsidR="00430F5C" w:rsidRPr="0000325F" w:rsidRDefault="00430F5C" w:rsidP="00B854A7">
            <w:r>
              <w:t>Pré-condição</w:t>
            </w:r>
          </w:p>
        </w:tc>
        <w:tc>
          <w:tcPr>
            <w:tcW w:w="2127" w:type="dxa"/>
          </w:tcPr>
          <w:p w14:paraId="1658E9EA" w14:textId="77777777" w:rsidR="00430F5C" w:rsidRPr="0000325F" w:rsidRDefault="00430F5C" w:rsidP="00B854A7">
            <w:r>
              <w:t>Resultado Esperado</w:t>
            </w:r>
          </w:p>
        </w:tc>
        <w:tc>
          <w:tcPr>
            <w:tcW w:w="2268" w:type="dxa"/>
          </w:tcPr>
          <w:p w14:paraId="6C128521" w14:textId="77777777" w:rsidR="00430F5C" w:rsidRPr="0000325F" w:rsidRDefault="00430F5C" w:rsidP="00B854A7">
            <w:r>
              <w:t>Resultado Obtido</w:t>
            </w:r>
          </w:p>
        </w:tc>
        <w:tc>
          <w:tcPr>
            <w:tcW w:w="1134" w:type="dxa"/>
          </w:tcPr>
          <w:p w14:paraId="1D8A3C00" w14:textId="77777777" w:rsidR="00430F5C" w:rsidRPr="0000325F" w:rsidRDefault="00430F5C" w:rsidP="00B854A7">
            <w:r>
              <w:t>Status</w:t>
            </w:r>
          </w:p>
        </w:tc>
      </w:tr>
      <w:tr w:rsidR="00430F5C" w14:paraId="0C39489E" w14:textId="77777777" w:rsidTr="00430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1"/>
        </w:trPr>
        <w:tc>
          <w:tcPr>
            <w:tcW w:w="851" w:type="dxa"/>
          </w:tcPr>
          <w:p w14:paraId="5728A5B6" w14:textId="455C49FC" w:rsidR="00430F5C" w:rsidRDefault="00430F5C" w:rsidP="00B854A7">
            <w:r>
              <w:t>CT-0</w:t>
            </w:r>
            <w:r>
              <w:t>2</w:t>
            </w:r>
          </w:p>
        </w:tc>
        <w:tc>
          <w:tcPr>
            <w:tcW w:w="1843" w:type="dxa"/>
          </w:tcPr>
          <w:p w14:paraId="4D6A29FB" w14:textId="31E8D29B" w:rsidR="00430F5C" w:rsidRPr="00DB2FE7" w:rsidRDefault="00430F5C" w:rsidP="00B854A7">
            <w:pPr>
              <w:rPr>
                <w:lang w:val="pt-BR"/>
              </w:rPr>
            </w:pPr>
            <w:r w:rsidRPr="00DB2FE7">
              <w:rPr>
                <w:lang w:val="pt-BR"/>
              </w:rPr>
              <w:t xml:space="preserve">E-mail </w:t>
            </w:r>
            <w:r>
              <w:rPr>
                <w:lang w:val="pt-BR"/>
              </w:rPr>
              <w:t>não encontrado</w:t>
            </w:r>
          </w:p>
        </w:tc>
        <w:tc>
          <w:tcPr>
            <w:tcW w:w="1559" w:type="dxa"/>
          </w:tcPr>
          <w:p w14:paraId="7CD96D7A" w14:textId="77777777" w:rsidR="00430F5C" w:rsidRDefault="00430F5C" w:rsidP="00B854A7">
            <w:r>
              <w:t>Sistema em funcionamento</w:t>
            </w:r>
          </w:p>
        </w:tc>
        <w:tc>
          <w:tcPr>
            <w:tcW w:w="2127" w:type="dxa"/>
          </w:tcPr>
          <w:p w14:paraId="3C49E5B8" w14:textId="35B2DD3E" w:rsidR="00430F5C" w:rsidRPr="00DB2FE7" w:rsidRDefault="00430F5C" w:rsidP="00B854A7">
            <w:pPr>
              <w:rPr>
                <w:lang w:val="pt-BR"/>
              </w:rPr>
            </w:pPr>
            <w:r w:rsidRPr="00DB2FE7">
              <w:rPr>
                <w:lang w:val="pt-BR"/>
              </w:rPr>
              <w:t xml:space="preserve">Testar </w:t>
            </w:r>
            <w:r>
              <w:rPr>
                <w:lang w:val="pt-BR"/>
              </w:rPr>
              <w:t xml:space="preserve">se envia o email de recuperação caso não tenha cadastro </w:t>
            </w:r>
          </w:p>
        </w:tc>
        <w:tc>
          <w:tcPr>
            <w:tcW w:w="2268" w:type="dxa"/>
          </w:tcPr>
          <w:p w14:paraId="79FE9C2E" w14:textId="1AAFE829" w:rsidR="00430F5C" w:rsidRPr="00DB2FE7" w:rsidRDefault="00430F5C" w:rsidP="00B854A7">
            <w:pPr>
              <w:rPr>
                <w:lang w:val="pt-BR"/>
              </w:rPr>
            </w:pPr>
            <w:r w:rsidRPr="008D07D5">
              <w:rPr>
                <w:lang w:val="pt-BR"/>
              </w:rPr>
              <w:t>Sistema retorno uma mensagem d</w:t>
            </w:r>
            <w:r>
              <w:rPr>
                <w:lang w:val="pt-BR"/>
              </w:rPr>
              <w:t xml:space="preserve">e aviso </w:t>
            </w:r>
            <w:r>
              <w:rPr>
                <w:lang w:val="pt-BR"/>
              </w:rPr>
              <w:t xml:space="preserve">“Email não encontrado no sistema”, deve estar na tela de recuperar </w:t>
            </w:r>
          </w:p>
        </w:tc>
        <w:tc>
          <w:tcPr>
            <w:tcW w:w="1134" w:type="dxa"/>
          </w:tcPr>
          <w:p w14:paraId="37BA96D5" w14:textId="1E21B7E0" w:rsidR="00430F5C" w:rsidRDefault="00430F5C" w:rsidP="00B854A7">
            <w:r>
              <w:t>Falha</w:t>
            </w:r>
          </w:p>
        </w:tc>
      </w:tr>
    </w:tbl>
    <w:p w14:paraId="71241F1B" w14:textId="77777777" w:rsidR="00430F5C" w:rsidRDefault="00430F5C" w:rsidP="00D36F7B">
      <w:pPr>
        <w:rPr>
          <w:lang w:val="pt-BR"/>
        </w:rPr>
      </w:pPr>
    </w:p>
    <w:p w14:paraId="1860022F" w14:textId="77777777" w:rsidR="00430F5C" w:rsidRDefault="00430F5C" w:rsidP="00D36F7B">
      <w:pPr>
        <w:rPr>
          <w:lang w:val="pt-BR"/>
        </w:rPr>
      </w:pPr>
    </w:p>
    <w:p w14:paraId="66C17853" w14:textId="77777777" w:rsidR="00430F5C" w:rsidRDefault="00430F5C" w:rsidP="00D36F7B">
      <w:pPr>
        <w:rPr>
          <w:lang w:val="pt-BR"/>
        </w:rPr>
      </w:pPr>
    </w:p>
    <w:p w14:paraId="45633DA3" w14:textId="77777777" w:rsidR="00430F5C" w:rsidRDefault="00430F5C" w:rsidP="00D36F7B">
      <w:pPr>
        <w:rPr>
          <w:lang w:val="pt-BR"/>
        </w:rPr>
      </w:pPr>
    </w:p>
    <w:p w14:paraId="40994BF5" w14:textId="77777777" w:rsidR="00430F5C" w:rsidRDefault="00430F5C" w:rsidP="00D36F7B">
      <w:pPr>
        <w:rPr>
          <w:lang w:val="pt-BR"/>
        </w:rPr>
      </w:pPr>
    </w:p>
    <w:p w14:paraId="32DEB0E8" w14:textId="51170C81" w:rsidR="00430F5C" w:rsidRPr="00D36F7B" w:rsidRDefault="00430F5C" w:rsidP="00D36F7B">
      <w:pPr>
        <w:rPr>
          <w:lang w:val="pt-BR"/>
        </w:rPr>
      </w:pPr>
      <w:r>
        <w:rPr>
          <w:noProof/>
        </w:rPr>
        <w:drawing>
          <wp:inline distT="0" distB="0" distL="0" distR="0" wp14:anchorId="7C4783F5" wp14:editId="6322C06C">
            <wp:extent cx="5486400" cy="2345690"/>
            <wp:effectExtent l="0" t="0" r="0" b="0"/>
            <wp:docPr id="204661906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19064" name="Imagem 1" descr="Interface gráfica do usuári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D5B8" w14:textId="77777777" w:rsidR="00486DC9" w:rsidRDefault="00486DC9" w:rsidP="00486DC9">
      <w:pPr>
        <w:rPr>
          <w:lang w:val="pt-BR"/>
        </w:rPr>
      </w:pPr>
    </w:p>
    <w:p w14:paraId="46DEC8D7" w14:textId="5F5F8ABF" w:rsidR="00486DC9" w:rsidRDefault="00486DC9" w:rsidP="00486DC9">
      <w:pPr>
        <w:pStyle w:val="Ttulo1"/>
        <w:rPr>
          <w:lang w:val="pt-BR"/>
        </w:rPr>
      </w:pPr>
      <w:r w:rsidRPr="005D5C06">
        <w:rPr>
          <w:lang w:val="pt-BR"/>
        </w:rPr>
        <w:t>4.</w:t>
      </w:r>
      <w:r>
        <w:rPr>
          <w:lang w:val="pt-BR"/>
        </w:rPr>
        <w:t>4</w:t>
      </w:r>
      <w:r w:rsidRPr="005D5C06">
        <w:rPr>
          <w:lang w:val="pt-BR"/>
        </w:rPr>
        <w:t xml:space="preserve"> </w:t>
      </w:r>
      <w:r>
        <w:rPr>
          <w:lang w:val="pt-BR"/>
        </w:rPr>
        <w:t>Tela editar usuário</w:t>
      </w:r>
    </w:p>
    <w:p w14:paraId="077517C6" w14:textId="6019F574" w:rsidR="00486DC9" w:rsidRPr="00486DC9" w:rsidRDefault="00486DC9" w:rsidP="00486DC9">
      <w:pPr>
        <w:rPr>
          <w:lang w:val="pt-BR"/>
        </w:rPr>
      </w:pPr>
    </w:p>
    <w:p w14:paraId="6B521439" w14:textId="77777777" w:rsidR="00486DC9" w:rsidRPr="00486DC9" w:rsidRDefault="00486DC9" w:rsidP="00486DC9">
      <w:pPr>
        <w:rPr>
          <w:lang w:val="pt-BR"/>
        </w:rPr>
      </w:pPr>
    </w:p>
    <w:p w14:paraId="23168C35" w14:textId="022A0FF0" w:rsidR="00486DC9" w:rsidRDefault="00486DC9" w:rsidP="00486DC9">
      <w:pPr>
        <w:pStyle w:val="Ttulo1"/>
        <w:rPr>
          <w:lang w:val="pt-BR"/>
        </w:rPr>
      </w:pPr>
      <w:r w:rsidRPr="005D5C06">
        <w:rPr>
          <w:lang w:val="pt-BR"/>
        </w:rPr>
        <w:t>4.</w:t>
      </w:r>
      <w:r>
        <w:rPr>
          <w:lang w:val="pt-BR"/>
        </w:rPr>
        <w:t>5</w:t>
      </w:r>
      <w:r w:rsidRPr="005D5C06">
        <w:rPr>
          <w:lang w:val="pt-BR"/>
        </w:rPr>
        <w:t xml:space="preserve"> </w:t>
      </w:r>
      <w:r>
        <w:rPr>
          <w:lang w:val="pt-BR"/>
        </w:rPr>
        <w:t>Tela Menu</w:t>
      </w:r>
    </w:p>
    <w:p w14:paraId="0395D94F" w14:textId="77777777" w:rsidR="00486DC9" w:rsidRDefault="00486DC9" w:rsidP="00486DC9">
      <w:pPr>
        <w:rPr>
          <w:lang w:val="pt-BR"/>
        </w:rPr>
      </w:pPr>
    </w:p>
    <w:p w14:paraId="1F8A0735" w14:textId="2331F693" w:rsidR="00486DC9" w:rsidRDefault="00486DC9" w:rsidP="00486DC9">
      <w:pPr>
        <w:pStyle w:val="Ttulo1"/>
        <w:rPr>
          <w:lang w:val="pt-BR"/>
        </w:rPr>
      </w:pPr>
      <w:r w:rsidRPr="005D5C06">
        <w:rPr>
          <w:lang w:val="pt-BR"/>
        </w:rPr>
        <w:t>4.</w:t>
      </w:r>
      <w:r>
        <w:rPr>
          <w:lang w:val="pt-BR"/>
        </w:rPr>
        <w:t>6</w:t>
      </w:r>
      <w:r w:rsidRPr="005D5C06">
        <w:rPr>
          <w:lang w:val="pt-BR"/>
        </w:rPr>
        <w:t xml:space="preserve"> </w:t>
      </w:r>
      <w:r>
        <w:rPr>
          <w:lang w:val="pt-BR"/>
        </w:rPr>
        <w:t xml:space="preserve">Tela Contas e cartões </w:t>
      </w:r>
    </w:p>
    <w:p w14:paraId="54ACFAE3" w14:textId="77777777" w:rsidR="00486DC9" w:rsidRDefault="00486DC9" w:rsidP="00486DC9">
      <w:pPr>
        <w:rPr>
          <w:lang w:val="pt-BR"/>
        </w:rPr>
      </w:pPr>
    </w:p>
    <w:p w14:paraId="3141DA81" w14:textId="32B262B0" w:rsidR="00486DC9" w:rsidRDefault="00486DC9" w:rsidP="00486DC9">
      <w:pPr>
        <w:pStyle w:val="Ttulo1"/>
        <w:rPr>
          <w:lang w:val="pt-BR"/>
        </w:rPr>
      </w:pPr>
      <w:r w:rsidRPr="005D5C06">
        <w:rPr>
          <w:lang w:val="pt-BR"/>
        </w:rPr>
        <w:t>4.</w:t>
      </w:r>
      <w:r>
        <w:rPr>
          <w:lang w:val="pt-BR"/>
        </w:rPr>
        <w:t xml:space="preserve">7 Tela despesas e receitas </w:t>
      </w:r>
    </w:p>
    <w:p w14:paraId="31B618DB" w14:textId="77777777" w:rsidR="00486DC9" w:rsidRDefault="00486DC9" w:rsidP="00486DC9">
      <w:pPr>
        <w:rPr>
          <w:lang w:val="pt-BR"/>
        </w:rPr>
      </w:pPr>
    </w:p>
    <w:p w14:paraId="4ACE0568" w14:textId="68A57256" w:rsidR="00486DC9" w:rsidRDefault="00486DC9" w:rsidP="00486DC9">
      <w:pPr>
        <w:pStyle w:val="Ttulo1"/>
        <w:rPr>
          <w:lang w:val="pt-BR"/>
        </w:rPr>
      </w:pPr>
      <w:r w:rsidRPr="005D5C06">
        <w:rPr>
          <w:lang w:val="pt-BR"/>
        </w:rPr>
        <w:t>4.</w:t>
      </w:r>
      <w:r>
        <w:rPr>
          <w:lang w:val="pt-BR"/>
        </w:rPr>
        <w:t>8 Tela Projeção</w:t>
      </w:r>
      <w:r>
        <w:rPr>
          <w:lang w:val="pt-BR"/>
        </w:rPr>
        <w:br/>
      </w:r>
    </w:p>
    <w:p w14:paraId="206481A3" w14:textId="77777777" w:rsidR="00486DC9" w:rsidRPr="00486DC9" w:rsidRDefault="00486DC9" w:rsidP="00486DC9">
      <w:pPr>
        <w:rPr>
          <w:lang w:val="pt-BR"/>
        </w:rPr>
      </w:pPr>
    </w:p>
    <w:p w14:paraId="2A524585" w14:textId="77777777" w:rsidR="00486DC9" w:rsidRPr="00486DC9" w:rsidRDefault="00486DC9" w:rsidP="00486DC9">
      <w:pPr>
        <w:rPr>
          <w:lang w:val="pt-BR"/>
        </w:rPr>
      </w:pPr>
    </w:p>
    <w:p w14:paraId="6F9E1B4B" w14:textId="77777777" w:rsidR="00486DC9" w:rsidRPr="00486DC9" w:rsidRDefault="00486DC9" w:rsidP="00486DC9">
      <w:pPr>
        <w:rPr>
          <w:lang w:val="pt-BR"/>
        </w:rPr>
      </w:pPr>
    </w:p>
    <w:p w14:paraId="1FCEBEC1" w14:textId="77777777" w:rsidR="00DB2FE7" w:rsidRDefault="00DB2FE7" w:rsidP="0000325F">
      <w:pPr>
        <w:rPr>
          <w:lang w:val="pt-BR"/>
        </w:rPr>
      </w:pPr>
    </w:p>
    <w:p w14:paraId="04C5DFE9" w14:textId="77777777" w:rsidR="00DB2FE7" w:rsidRDefault="00DB2FE7" w:rsidP="0000325F">
      <w:pPr>
        <w:rPr>
          <w:lang w:val="pt-BR"/>
        </w:rPr>
      </w:pPr>
    </w:p>
    <w:p w14:paraId="42B4353A" w14:textId="77777777" w:rsidR="00DB2FE7" w:rsidRDefault="00DB2FE7" w:rsidP="0000325F">
      <w:pPr>
        <w:rPr>
          <w:lang w:val="pt-BR"/>
        </w:rPr>
      </w:pPr>
    </w:p>
    <w:p w14:paraId="1A79772E" w14:textId="77777777" w:rsidR="00DB2FE7" w:rsidRDefault="00DB2FE7" w:rsidP="0000325F">
      <w:pPr>
        <w:rPr>
          <w:lang w:val="pt-BR"/>
        </w:rPr>
      </w:pPr>
    </w:p>
    <w:p w14:paraId="1C2645A4" w14:textId="77777777" w:rsidR="00DB2FE7" w:rsidRDefault="00DB2FE7" w:rsidP="0000325F">
      <w:pPr>
        <w:rPr>
          <w:lang w:val="pt-BR"/>
        </w:rPr>
      </w:pPr>
    </w:p>
    <w:p w14:paraId="5A2034B7" w14:textId="77777777" w:rsidR="00DB2FE7" w:rsidRDefault="00DB2FE7" w:rsidP="0000325F">
      <w:pPr>
        <w:rPr>
          <w:lang w:val="pt-BR"/>
        </w:rPr>
      </w:pPr>
    </w:p>
    <w:p w14:paraId="4D158310" w14:textId="77777777" w:rsidR="00DB2FE7" w:rsidRDefault="00DB2FE7" w:rsidP="0000325F">
      <w:pPr>
        <w:rPr>
          <w:lang w:val="pt-BR"/>
        </w:rPr>
      </w:pPr>
    </w:p>
    <w:p w14:paraId="5603C917" w14:textId="77777777" w:rsidR="00DB2FE7" w:rsidRDefault="00DB2FE7" w:rsidP="0000325F">
      <w:pPr>
        <w:rPr>
          <w:lang w:val="pt-BR"/>
        </w:rPr>
      </w:pPr>
    </w:p>
    <w:p w14:paraId="29E47776" w14:textId="77777777" w:rsidR="00DB2FE7" w:rsidRDefault="00DB2FE7" w:rsidP="0000325F">
      <w:pPr>
        <w:rPr>
          <w:lang w:val="pt-BR"/>
        </w:rPr>
      </w:pPr>
    </w:p>
    <w:p w14:paraId="56586C2D" w14:textId="77777777" w:rsidR="00DB2FE7" w:rsidRDefault="00DB2FE7" w:rsidP="0000325F">
      <w:pPr>
        <w:rPr>
          <w:lang w:val="pt-BR"/>
        </w:rPr>
      </w:pPr>
    </w:p>
    <w:p w14:paraId="01836042" w14:textId="77777777" w:rsidR="00DB2FE7" w:rsidRDefault="00DB2FE7" w:rsidP="0000325F">
      <w:pPr>
        <w:rPr>
          <w:lang w:val="pt-BR"/>
        </w:rPr>
      </w:pPr>
    </w:p>
    <w:p w14:paraId="1C757B4A" w14:textId="77777777" w:rsidR="00DB2FE7" w:rsidRDefault="00DB2FE7" w:rsidP="0000325F">
      <w:pPr>
        <w:rPr>
          <w:lang w:val="pt-BR"/>
        </w:rPr>
      </w:pPr>
    </w:p>
    <w:p w14:paraId="542ABBA2" w14:textId="77777777" w:rsidR="00DB2FE7" w:rsidRDefault="00DB2FE7" w:rsidP="0000325F">
      <w:pPr>
        <w:rPr>
          <w:lang w:val="pt-BR"/>
        </w:rPr>
      </w:pPr>
    </w:p>
    <w:p w14:paraId="1FC0B955" w14:textId="77777777" w:rsidR="00DB2FE7" w:rsidRDefault="00DB2FE7" w:rsidP="0000325F">
      <w:pPr>
        <w:rPr>
          <w:lang w:val="pt-BR"/>
        </w:rPr>
      </w:pPr>
    </w:p>
    <w:p w14:paraId="775D0B8C" w14:textId="77777777" w:rsidR="00DB2FE7" w:rsidRDefault="00DB2FE7" w:rsidP="0000325F">
      <w:pPr>
        <w:rPr>
          <w:lang w:val="pt-BR"/>
        </w:rPr>
      </w:pPr>
    </w:p>
    <w:p w14:paraId="1ED07541" w14:textId="77777777" w:rsidR="00DB2FE7" w:rsidRDefault="00DB2FE7" w:rsidP="0000325F">
      <w:pPr>
        <w:rPr>
          <w:lang w:val="pt-BR"/>
        </w:rPr>
      </w:pPr>
    </w:p>
    <w:p w14:paraId="2E6E1B76" w14:textId="77777777" w:rsidR="00DB2FE7" w:rsidRDefault="00DB2FE7" w:rsidP="0000325F">
      <w:pPr>
        <w:rPr>
          <w:lang w:val="pt-BR"/>
        </w:rPr>
      </w:pPr>
    </w:p>
    <w:p w14:paraId="60BD6D54" w14:textId="77777777" w:rsidR="00DB2FE7" w:rsidRDefault="00DB2FE7" w:rsidP="0000325F">
      <w:pPr>
        <w:rPr>
          <w:lang w:val="pt-BR"/>
        </w:rPr>
      </w:pPr>
    </w:p>
    <w:p w14:paraId="5F6D28B7" w14:textId="77777777" w:rsidR="00DB2FE7" w:rsidRDefault="00DB2FE7" w:rsidP="0000325F">
      <w:pPr>
        <w:rPr>
          <w:lang w:val="pt-BR"/>
        </w:rPr>
      </w:pPr>
    </w:p>
    <w:p w14:paraId="4FF03F3A" w14:textId="77777777" w:rsidR="00DB2FE7" w:rsidRDefault="00DB2FE7" w:rsidP="0000325F">
      <w:pPr>
        <w:rPr>
          <w:lang w:val="pt-BR"/>
        </w:rPr>
      </w:pPr>
    </w:p>
    <w:p w14:paraId="46BD5FAA" w14:textId="77777777" w:rsidR="00DB2FE7" w:rsidRDefault="00DB2FE7" w:rsidP="0000325F">
      <w:pPr>
        <w:rPr>
          <w:lang w:val="pt-BR"/>
        </w:rPr>
      </w:pPr>
    </w:p>
    <w:p w14:paraId="60CD58EE" w14:textId="77777777" w:rsidR="00DB2FE7" w:rsidRDefault="00DB2FE7" w:rsidP="0000325F">
      <w:pPr>
        <w:rPr>
          <w:lang w:val="pt-BR"/>
        </w:rPr>
      </w:pPr>
    </w:p>
    <w:p w14:paraId="725FE932" w14:textId="77777777" w:rsidR="00DB2FE7" w:rsidRDefault="00DB2FE7" w:rsidP="0000325F">
      <w:pPr>
        <w:rPr>
          <w:lang w:val="pt-BR"/>
        </w:rPr>
      </w:pPr>
    </w:p>
    <w:p w14:paraId="6B6C0EBE" w14:textId="77777777" w:rsidR="00DB2FE7" w:rsidRDefault="00DB2FE7" w:rsidP="0000325F">
      <w:pPr>
        <w:rPr>
          <w:lang w:val="pt-BR"/>
        </w:rPr>
      </w:pPr>
    </w:p>
    <w:p w14:paraId="30CDDB4E" w14:textId="77777777" w:rsidR="00DB2FE7" w:rsidRDefault="00DB2FE7" w:rsidP="0000325F">
      <w:pPr>
        <w:rPr>
          <w:lang w:val="pt-BR"/>
        </w:rPr>
      </w:pPr>
    </w:p>
    <w:p w14:paraId="4687DF04" w14:textId="77777777" w:rsidR="00DB2FE7" w:rsidRDefault="00DB2FE7" w:rsidP="0000325F">
      <w:pPr>
        <w:rPr>
          <w:lang w:val="pt-BR"/>
        </w:rPr>
      </w:pPr>
    </w:p>
    <w:p w14:paraId="7CF3E8B8" w14:textId="77777777" w:rsidR="00DB2FE7" w:rsidRDefault="00DB2FE7" w:rsidP="0000325F">
      <w:pPr>
        <w:rPr>
          <w:lang w:val="pt-BR"/>
        </w:rPr>
      </w:pPr>
    </w:p>
    <w:p w14:paraId="44E2C79F" w14:textId="77777777" w:rsidR="00DB2FE7" w:rsidRDefault="00DB2FE7" w:rsidP="0000325F">
      <w:pPr>
        <w:rPr>
          <w:lang w:val="pt-BR"/>
        </w:rPr>
      </w:pPr>
    </w:p>
    <w:p w14:paraId="63942F55" w14:textId="77777777" w:rsidR="00DB2FE7" w:rsidRDefault="00DB2FE7" w:rsidP="0000325F">
      <w:pPr>
        <w:rPr>
          <w:lang w:val="pt-BR"/>
        </w:rPr>
      </w:pPr>
    </w:p>
    <w:p w14:paraId="6AD17AD4" w14:textId="77777777" w:rsidR="00DB2FE7" w:rsidRDefault="00DB2FE7" w:rsidP="0000325F">
      <w:pPr>
        <w:rPr>
          <w:lang w:val="pt-BR"/>
        </w:rPr>
      </w:pPr>
    </w:p>
    <w:p w14:paraId="2695658B" w14:textId="77777777" w:rsidR="00DB2FE7" w:rsidRDefault="00DB2FE7" w:rsidP="0000325F">
      <w:pPr>
        <w:rPr>
          <w:lang w:val="pt-BR"/>
        </w:rPr>
      </w:pPr>
    </w:p>
    <w:p w14:paraId="67356CDB" w14:textId="77777777" w:rsidR="00DB2FE7" w:rsidRDefault="00DB2FE7" w:rsidP="0000325F">
      <w:pPr>
        <w:rPr>
          <w:lang w:val="pt-BR"/>
        </w:rPr>
      </w:pPr>
    </w:p>
    <w:p w14:paraId="50FC57A1" w14:textId="77777777" w:rsidR="00DB2FE7" w:rsidRDefault="00DB2FE7" w:rsidP="0000325F">
      <w:pPr>
        <w:rPr>
          <w:lang w:val="pt-BR"/>
        </w:rPr>
      </w:pPr>
    </w:p>
    <w:p w14:paraId="419A96B2" w14:textId="77777777" w:rsidR="00DB2FE7" w:rsidRDefault="00DB2FE7" w:rsidP="0000325F">
      <w:pPr>
        <w:rPr>
          <w:lang w:val="pt-BR"/>
        </w:rPr>
      </w:pPr>
    </w:p>
    <w:p w14:paraId="615B731B" w14:textId="77777777" w:rsidR="00DB2FE7" w:rsidRDefault="00DB2FE7" w:rsidP="0000325F">
      <w:pPr>
        <w:rPr>
          <w:lang w:val="pt-BR"/>
        </w:rPr>
      </w:pPr>
    </w:p>
    <w:p w14:paraId="36459398" w14:textId="77777777" w:rsidR="00DB2FE7" w:rsidRDefault="00DB2FE7" w:rsidP="0000325F">
      <w:pPr>
        <w:rPr>
          <w:lang w:val="pt-BR"/>
        </w:rPr>
      </w:pPr>
    </w:p>
    <w:p w14:paraId="687B3434" w14:textId="77777777" w:rsidR="00DB2FE7" w:rsidRDefault="00DB2FE7" w:rsidP="0000325F">
      <w:pPr>
        <w:rPr>
          <w:lang w:val="pt-BR"/>
        </w:rPr>
      </w:pPr>
    </w:p>
    <w:p w14:paraId="51560399" w14:textId="77777777" w:rsidR="00DB2FE7" w:rsidRDefault="00DB2FE7" w:rsidP="0000325F">
      <w:pPr>
        <w:rPr>
          <w:lang w:val="pt-BR"/>
        </w:rPr>
      </w:pPr>
    </w:p>
    <w:p w14:paraId="613A5D56" w14:textId="77777777" w:rsidR="00DB2FE7" w:rsidRDefault="00DB2FE7" w:rsidP="0000325F">
      <w:pPr>
        <w:rPr>
          <w:lang w:val="pt-BR"/>
        </w:rPr>
      </w:pPr>
    </w:p>
    <w:p w14:paraId="162D22B8" w14:textId="77777777" w:rsidR="00DB2FE7" w:rsidRDefault="00DB2FE7" w:rsidP="0000325F">
      <w:pPr>
        <w:rPr>
          <w:lang w:val="pt-BR"/>
        </w:rPr>
      </w:pPr>
    </w:p>
    <w:p w14:paraId="0BBC8612" w14:textId="77777777" w:rsidR="00DB2FE7" w:rsidRDefault="00DB2FE7" w:rsidP="0000325F">
      <w:pPr>
        <w:rPr>
          <w:lang w:val="pt-BR"/>
        </w:rPr>
      </w:pPr>
    </w:p>
    <w:p w14:paraId="1791BC94" w14:textId="77777777" w:rsidR="00DB2FE7" w:rsidRDefault="00DB2FE7" w:rsidP="0000325F">
      <w:pPr>
        <w:rPr>
          <w:lang w:val="pt-BR"/>
        </w:rPr>
      </w:pPr>
    </w:p>
    <w:p w14:paraId="024C2A98" w14:textId="77777777" w:rsidR="00DB2FE7" w:rsidRDefault="00DB2FE7" w:rsidP="0000325F">
      <w:pPr>
        <w:rPr>
          <w:lang w:val="pt-BR"/>
        </w:rPr>
      </w:pPr>
    </w:p>
    <w:p w14:paraId="1AFE3E71" w14:textId="77777777" w:rsidR="00DB2FE7" w:rsidRDefault="00DB2FE7" w:rsidP="0000325F">
      <w:pPr>
        <w:rPr>
          <w:lang w:val="pt-BR"/>
        </w:rPr>
      </w:pPr>
    </w:p>
    <w:p w14:paraId="004B5A0C" w14:textId="77777777" w:rsidR="005D5C06" w:rsidRDefault="005D5C06" w:rsidP="0000325F">
      <w:pPr>
        <w:rPr>
          <w:lang w:val="pt-BR"/>
        </w:rPr>
      </w:pPr>
    </w:p>
    <w:p w14:paraId="183A382E" w14:textId="77777777" w:rsidR="005D5C06" w:rsidRDefault="005D5C06" w:rsidP="0000325F">
      <w:pPr>
        <w:rPr>
          <w:lang w:val="pt-BR"/>
        </w:rPr>
      </w:pPr>
    </w:p>
    <w:p w14:paraId="21B67FC9" w14:textId="77777777" w:rsidR="005D5C06" w:rsidRDefault="005D5C06" w:rsidP="0000325F">
      <w:pPr>
        <w:rPr>
          <w:lang w:val="pt-BR"/>
        </w:rPr>
      </w:pPr>
    </w:p>
    <w:p w14:paraId="4CDDB8AB" w14:textId="77777777" w:rsidR="005D5C06" w:rsidRPr="0000325F" w:rsidRDefault="005D5C06" w:rsidP="0000325F">
      <w:pPr>
        <w:rPr>
          <w:lang w:val="pt-BR"/>
        </w:rPr>
      </w:pPr>
    </w:p>
    <w:p w14:paraId="47933034" w14:textId="77777777" w:rsidR="0000325F" w:rsidRPr="0000325F" w:rsidRDefault="0000325F" w:rsidP="0000325F">
      <w:pPr>
        <w:pStyle w:val="Ttulo2"/>
        <w:rPr>
          <w:lang w:val="pt-BR"/>
        </w:rPr>
      </w:pPr>
      <w:r w:rsidRPr="0000325F">
        <w:rPr>
          <w:lang w:val="pt-BR"/>
        </w:rPr>
        <w:t>6. Conclusão</w:t>
      </w:r>
    </w:p>
    <w:p w14:paraId="74AD28BC" w14:textId="77777777" w:rsidR="0000325F" w:rsidRPr="0000325F" w:rsidRDefault="0000325F" w:rsidP="0000325F">
      <w:pPr>
        <w:rPr>
          <w:lang w:val="pt-BR"/>
        </w:rPr>
      </w:pPr>
      <w:r w:rsidRPr="0000325F">
        <w:rPr>
          <w:lang w:val="pt-BR"/>
        </w:rPr>
        <w:t>Resumo dos testes: [Ex.: “Todos os casos de teste foram executados, sendo 5 aprovados e 1 com falha.”]</w:t>
      </w:r>
    </w:p>
    <w:p w14:paraId="32009914" w14:textId="77777777" w:rsidR="0000325F" w:rsidRDefault="0000325F" w:rsidP="0000325F">
      <w:pPr>
        <w:rPr>
          <w:lang w:val="pt-BR"/>
        </w:rPr>
      </w:pPr>
      <w:r w:rsidRPr="0000325F">
        <w:rPr>
          <w:lang w:val="pt-BR"/>
        </w:rPr>
        <w:t>Observações: [Observações gerais, sugestões de correção, etc.]</w:t>
      </w:r>
    </w:p>
    <w:p w14:paraId="0BEBCF13" w14:textId="3F3F8B6C" w:rsidR="00BE3DB8" w:rsidRPr="0000325F" w:rsidRDefault="00BE3DB8">
      <w:pPr>
        <w:rPr>
          <w:lang w:val="pt-BR"/>
        </w:rPr>
      </w:pPr>
    </w:p>
    <w:sectPr w:rsidR="00BE3DB8" w:rsidRPr="000032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172F9"/>
    <w:multiLevelType w:val="hybridMultilevel"/>
    <w:tmpl w:val="F1AA9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2B20DE"/>
    <w:multiLevelType w:val="hybridMultilevel"/>
    <w:tmpl w:val="228EE8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788120">
    <w:abstractNumId w:val="8"/>
  </w:num>
  <w:num w:numId="2" w16cid:durableId="1556771252">
    <w:abstractNumId w:val="6"/>
  </w:num>
  <w:num w:numId="3" w16cid:durableId="368801031">
    <w:abstractNumId w:val="5"/>
  </w:num>
  <w:num w:numId="4" w16cid:durableId="1063599604">
    <w:abstractNumId w:val="4"/>
  </w:num>
  <w:num w:numId="5" w16cid:durableId="606430622">
    <w:abstractNumId w:val="7"/>
  </w:num>
  <w:num w:numId="6" w16cid:durableId="662395221">
    <w:abstractNumId w:val="3"/>
  </w:num>
  <w:num w:numId="7" w16cid:durableId="1664121792">
    <w:abstractNumId w:val="2"/>
  </w:num>
  <w:num w:numId="8" w16cid:durableId="382365281">
    <w:abstractNumId w:val="1"/>
  </w:num>
  <w:num w:numId="9" w16cid:durableId="1740202560">
    <w:abstractNumId w:val="0"/>
  </w:num>
  <w:num w:numId="10" w16cid:durableId="1092701192">
    <w:abstractNumId w:val="9"/>
  </w:num>
  <w:num w:numId="11" w16cid:durableId="2853582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5F"/>
    <w:rsid w:val="00034616"/>
    <w:rsid w:val="0006063C"/>
    <w:rsid w:val="001209B0"/>
    <w:rsid w:val="0015074B"/>
    <w:rsid w:val="001F53FF"/>
    <w:rsid w:val="0029639D"/>
    <w:rsid w:val="002A3B01"/>
    <w:rsid w:val="00326F90"/>
    <w:rsid w:val="00430F5C"/>
    <w:rsid w:val="00462AB5"/>
    <w:rsid w:val="00486DC9"/>
    <w:rsid w:val="005D053E"/>
    <w:rsid w:val="005D5C06"/>
    <w:rsid w:val="006562DE"/>
    <w:rsid w:val="006F2084"/>
    <w:rsid w:val="007A0407"/>
    <w:rsid w:val="008D07D5"/>
    <w:rsid w:val="00A81C04"/>
    <w:rsid w:val="00AA1D8D"/>
    <w:rsid w:val="00B335B6"/>
    <w:rsid w:val="00B42DC5"/>
    <w:rsid w:val="00B47730"/>
    <w:rsid w:val="00B839B2"/>
    <w:rsid w:val="00BE3DB8"/>
    <w:rsid w:val="00CB0664"/>
    <w:rsid w:val="00D24A10"/>
    <w:rsid w:val="00D36F7B"/>
    <w:rsid w:val="00DB2FE7"/>
    <w:rsid w:val="00E82C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9DBEE9"/>
  <w14:defaultImageDpi w14:val="300"/>
  <w15:docId w15:val="{26AE1D96-7B91-4372-84C7-2845BD35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implesTabela1">
    <w:name w:val="Plain Table 1"/>
    <w:basedOn w:val="Tabelanormal"/>
    <w:uiPriority w:val="99"/>
    <w:rsid w:val="0000325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Fontepargpadro"/>
    <w:uiPriority w:val="99"/>
    <w:unhideWhenUsed/>
    <w:rsid w:val="00430F5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30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mailto:&#8220;Insira%20uma%20parte%20depois%20de%20&#8220;@&#8221;.&#8221;elatech@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14</Pages>
  <Words>671</Words>
  <Characters>3765</Characters>
  <Application>Microsoft Office Word</Application>
  <DocSecurity>0</DocSecurity>
  <Lines>470</Lines>
  <Paragraphs>246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Funcionarios Elatech</cp:lastModifiedBy>
  <cp:revision>8</cp:revision>
  <dcterms:created xsi:type="dcterms:W3CDTF">2013-12-23T23:15:00Z</dcterms:created>
  <dcterms:modified xsi:type="dcterms:W3CDTF">2025-11-11T13:05:00Z</dcterms:modified>
  <cp:category/>
</cp:coreProperties>
</file>